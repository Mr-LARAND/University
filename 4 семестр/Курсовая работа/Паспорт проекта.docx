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23C6" w14:textId="77777777" w:rsidR="00623BB1" w:rsidRPr="00623BB1" w:rsidRDefault="00623BB1" w:rsidP="00A456C5">
      <w:pPr>
        <w:spacing w:after="240" w:line="259" w:lineRule="auto"/>
        <w:ind w:left="36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46F0629B" w14:textId="77777777" w:rsidR="00623BB1" w:rsidRPr="00623BB1" w:rsidRDefault="00623BB1" w:rsidP="00A456C5">
      <w:pPr>
        <w:spacing w:after="7" w:line="251" w:lineRule="auto"/>
        <w:ind w:left="68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F03C1EF" w14:textId="77777777" w:rsidR="00623BB1" w:rsidRPr="00623BB1" w:rsidRDefault="00623BB1" w:rsidP="00A456C5">
      <w:pPr>
        <w:spacing w:after="7" w:line="251" w:lineRule="auto"/>
        <w:ind w:left="68" w:right="7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«Кубанский государственный университет»</w:t>
      </w:r>
    </w:p>
    <w:p w14:paraId="1E339756" w14:textId="77777777" w:rsidR="00623BB1" w:rsidRPr="00623BB1" w:rsidRDefault="00623BB1" w:rsidP="00A456C5">
      <w:pPr>
        <w:spacing w:after="196" w:line="251" w:lineRule="auto"/>
        <w:ind w:left="68" w:right="15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(ФГБОУ ВО «КубГУ»)</w:t>
      </w:r>
    </w:p>
    <w:p w14:paraId="3C4189D8" w14:textId="3429862D" w:rsidR="00623BB1" w:rsidRPr="00623BB1" w:rsidRDefault="00623BB1" w:rsidP="00A456C5">
      <w:pPr>
        <w:ind w:left="1822" w:right="1764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 xml:space="preserve">Факультет </w:t>
      </w:r>
      <w:r w:rsidRPr="00623BB1">
        <w:rPr>
          <w:rFonts w:ascii="Times New Roman" w:hAnsi="Times New Roman" w:cs="Times New Roman"/>
          <w:u w:val="single"/>
          <w:lang w:val="ru-RU"/>
        </w:rPr>
        <w:tab/>
        <w:t>Математики и компьютерных наук</w:t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u w:val="single"/>
          <w:lang w:val="ru-RU"/>
        </w:rPr>
        <w:tab/>
      </w:r>
    </w:p>
    <w:p w14:paraId="395207E0" w14:textId="7E372488" w:rsidR="00623BB1" w:rsidRPr="00623BB1" w:rsidRDefault="00623BB1" w:rsidP="00A456C5">
      <w:pPr>
        <w:spacing w:after="1686"/>
        <w:ind w:left="1858" w:right="21"/>
        <w:rPr>
          <w:rFonts w:ascii="Times New Roman" w:hAnsi="Times New Roman" w:cs="Times New Roman"/>
          <w:u w:val="single"/>
          <w:lang w:val="ru-RU"/>
        </w:rPr>
      </w:pPr>
      <w:r w:rsidRPr="00623BB1">
        <w:rPr>
          <w:rFonts w:ascii="Times New Roman" w:hAnsi="Times New Roman" w:cs="Times New Roman"/>
          <w:lang w:val="ru-RU"/>
        </w:rPr>
        <w:t xml:space="preserve">Кафедра </w:t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proofErr w:type="spellStart"/>
      <w:r w:rsidRPr="00623BB1">
        <w:rPr>
          <w:rFonts w:ascii="Times New Roman" w:hAnsi="Times New Roman" w:cs="Times New Roman"/>
          <w:u w:val="single"/>
          <w:lang w:val="ru-RU"/>
        </w:rPr>
        <w:t>Кафедра</w:t>
      </w:r>
      <w:proofErr w:type="spellEnd"/>
      <w:r w:rsidRPr="00623BB1">
        <w:rPr>
          <w:rFonts w:ascii="Times New Roman" w:hAnsi="Times New Roman" w:cs="Times New Roman"/>
          <w:u w:val="single"/>
          <w:lang w:val="ru-RU"/>
        </w:rPr>
        <w:t xml:space="preserve"> математических и компьютерных методов</w:t>
      </w:r>
      <w:r w:rsidRPr="00623BB1">
        <w:rPr>
          <w:rFonts w:ascii="Times New Roman" w:hAnsi="Times New Roman" w:cs="Times New Roman"/>
          <w:u w:val="single"/>
          <w:lang w:val="ru-RU"/>
        </w:rPr>
        <w:tab/>
      </w:r>
    </w:p>
    <w:p w14:paraId="1B04DF24" w14:textId="77777777" w:rsidR="00623BB1" w:rsidRPr="00623BB1" w:rsidRDefault="00623BB1" w:rsidP="00A456C5">
      <w:pPr>
        <w:spacing w:after="431" w:line="265" w:lineRule="auto"/>
        <w:ind w:left="1234" w:right="1196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sz w:val="30"/>
          <w:lang w:val="ru-RU"/>
        </w:rPr>
        <w:t>КУРСОВАЯ РАБОТА (КУРСОВОЙ ПРОЕКТ)</w:t>
      </w:r>
    </w:p>
    <w:p w14:paraId="24F1157D" w14:textId="7C931DB1" w:rsidR="00623BB1" w:rsidRPr="00D74AF4" w:rsidRDefault="00F71EF0" w:rsidP="00A456C5">
      <w:pPr>
        <w:spacing w:after="1381" w:line="265" w:lineRule="auto"/>
        <w:ind w:left="1234" w:right="1188" w:hanging="1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30"/>
          <w:lang w:val="ru-RU"/>
        </w:rPr>
        <w:t xml:space="preserve">Разработка системы управления драйвером мотора </w:t>
      </w:r>
      <w:r>
        <w:rPr>
          <w:rFonts w:ascii="Times New Roman" w:hAnsi="Times New Roman" w:cs="Times New Roman"/>
          <w:sz w:val="30"/>
        </w:rPr>
        <w:t>EPOS</w:t>
      </w:r>
      <w:r w:rsidRPr="00D74AF4">
        <w:rPr>
          <w:rFonts w:ascii="Times New Roman" w:hAnsi="Times New Roman" w:cs="Times New Roman"/>
          <w:sz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lang w:val="ru-RU"/>
        </w:rPr>
        <w:t xml:space="preserve">с использованием </w:t>
      </w:r>
      <w:proofErr w:type="spellStart"/>
      <w:r>
        <w:rPr>
          <w:rFonts w:ascii="Times New Roman" w:hAnsi="Times New Roman" w:cs="Times New Roman"/>
          <w:sz w:val="30"/>
          <w:lang w:val="ru-RU"/>
        </w:rPr>
        <w:t>стэка</w:t>
      </w:r>
      <w:proofErr w:type="spellEnd"/>
      <w:r>
        <w:rPr>
          <w:rFonts w:ascii="Times New Roman" w:hAnsi="Times New Roman" w:cs="Times New Roman"/>
          <w:sz w:val="3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0"/>
        </w:rPr>
        <w:t>IwIP</w:t>
      </w:r>
      <w:proofErr w:type="spellEnd"/>
      <w:r w:rsidRPr="00D74AF4">
        <w:rPr>
          <w:rFonts w:ascii="Times New Roman" w:hAnsi="Times New Roman" w:cs="Times New Roman"/>
          <w:sz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lang w:val="ru-RU"/>
        </w:rPr>
        <w:t xml:space="preserve">и протокола </w:t>
      </w:r>
      <w:proofErr w:type="spellStart"/>
      <w:r>
        <w:rPr>
          <w:rFonts w:ascii="Times New Roman" w:hAnsi="Times New Roman" w:cs="Times New Roman"/>
          <w:sz w:val="30"/>
        </w:rPr>
        <w:t>CANopen</w:t>
      </w:r>
      <w:proofErr w:type="spellEnd"/>
      <w:r w:rsidRPr="00D74AF4">
        <w:rPr>
          <w:rFonts w:ascii="Times New Roman" w:hAnsi="Times New Roman" w:cs="Times New Roman"/>
          <w:sz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lang w:val="ru-RU"/>
        </w:rPr>
        <w:t xml:space="preserve">на </w:t>
      </w:r>
      <w:r>
        <w:rPr>
          <w:rFonts w:ascii="Times New Roman" w:hAnsi="Times New Roman" w:cs="Times New Roman"/>
          <w:sz w:val="30"/>
        </w:rPr>
        <w:t>STM</w:t>
      </w:r>
      <w:r w:rsidRPr="00D74AF4">
        <w:rPr>
          <w:rFonts w:ascii="Times New Roman" w:hAnsi="Times New Roman" w:cs="Times New Roman"/>
          <w:sz w:val="30"/>
          <w:lang w:val="ru-RU"/>
        </w:rPr>
        <w:t>32.</w:t>
      </w:r>
    </w:p>
    <w:p w14:paraId="4FD212BC" w14:textId="2920D724" w:rsidR="00623BB1" w:rsidRPr="00623BB1" w:rsidRDefault="00623BB1" w:rsidP="00EB74A5">
      <w:pPr>
        <w:spacing w:line="480" w:lineRule="auto"/>
        <w:ind w:left="21" w:right="21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Работу выполнил</w:t>
      </w:r>
      <w:r w:rsidR="00EB74A5">
        <w:rPr>
          <w:rFonts w:ascii="Times New Roman" w:hAnsi="Times New Roman" w:cs="Times New Roman"/>
          <w:lang w:val="ru-RU"/>
        </w:rPr>
        <w:t xml:space="preserve"> </w:t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lang w:val="ru-RU"/>
        </w:rPr>
        <w:t>И.О. Фамилия</w:t>
      </w:r>
    </w:p>
    <w:p w14:paraId="49258439" w14:textId="77777777" w:rsidR="00623BB1" w:rsidRPr="00623BB1" w:rsidRDefault="00623BB1" w:rsidP="00A456C5">
      <w:pPr>
        <w:spacing w:after="243" w:line="265" w:lineRule="auto"/>
        <w:ind w:left="39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sz w:val="18"/>
          <w:lang w:val="ru-RU"/>
        </w:rPr>
        <w:t>подпись</w:t>
      </w:r>
    </w:p>
    <w:p w14:paraId="3F4E54F3" w14:textId="4608E60C" w:rsidR="00623BB1" w:rsidRPr="00623BB1" w:rsidRDefault="00623BB1" w:rsidP="00A456C5">
      <w:pPr>
        <w:ind w:left="21" w:right="21"/>
        <w:rPr>
          <w:rFonts w:ascii="Times New Roman" w:hAnsi="Times New Roman" w:cs="Times New Roman"/>
          <w:u w:val="single"/>
          <w:lang w:val="ru-RU"/>
        </w:rPr>
      </w:pPr>
      <w:r w:rsidRPr="00623BB1">
        <w:rPr>
          <w:rFonts w:ascii="Times New Roman" w:hAnsi="Times New Roman" w:cs="Times New Roman"/>
          <w:lang w:val="ru-RU"/>
        </w:rPr>
        <w:t xml:space="preserve">Направление подготовки курс </w:t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u w:val="single"/>
          <w:lang w:val="ru-RU"/>
        </w:rPr>
        <w:tab/>
        <w:t>М2-02030102-1о/2</w:t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u w:val="single"/>
          <w:lang w:val="ru-RU"/>
        </w:rPr>
        <w:tab/>
      </w:r>
      <w:r w:rsidRPr="00623BB1">
        <w:rPr>
          <w:rFonts w:ascii="Times New Roman" w:hAnsi="Times New Roman" w:cs="Times New Roman"/>
          <w:u w:val="single"/>
          <w:lang w:val="ru-RU"/>
        </w:rPr>
        <w:tab/>
      </w:r>
    </w:p>
    <w:p w14:paraId="3B1DCABD" w14:textId="77777777" w:rsidR="00623BB1" w:rsidRPr="00623BB1" w:rsidRDefault="00623BB1" w:rsidP="00A456C5">
      <w:pPr>
        <w:spacing w:after="359" w:line="265" w:lineRule="auto"/>
        <w:ind w:left="39" w:right="7" w:hanging="10"/>
        <w:jc w:val="center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sz w:val="18"/>
          <w:lang w:val="ru-RU"/>
        </w:rPr>
        <w:t>(код, наименование)</w:t>
      </w:r>
    </w:p>
    <w:p w14:paraId="00F7940C" w14:textId="77777777" w:rsidR="00623BB1" w:rsidRPr="00623BB1" w:rsidRDefault="00623BB1" w:rsidP="00A456C5">
      <w:pPr>
        <w:spacing w:after="0"/>
        <w:ind w:left="21" w:right="310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Научный руководитель (руководитель)</w:t>
      </w:r>
    </w:p>
    <w:p w14:paraId="34F74C9A" w14:textId="67DCF487" w:rsidR="00623BB1" w:rsidRPr="00623BB1" w:rsidRDefault="00623BB1" w:rsidP="00A456C5">
      <w:pPr>
        <w:spacing w:after="0"/>
        <w:ind w:left="21" w:right="310"/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t>ученая степень,</w:t>
      </w:r>
      <w:r w:rsidRPr="00EB74A5">
        <w:rPr>
          <w:rFonts w:ascii="Times New Roman" w:hAnsi="Times New Roman" w:cs="Times New Roman"/>
          <w:lang w:val="ru-RU"/>
        </w:rPr>
        <w:t xml:space="preserve"> должность</w:t>
      </w:r>
      <w:r w:rsidR="00EB74A5">
        <w:rPr>
          <w:rFonts w:ascii="Times New Roman" w:hAnsi="Times New Roman" w:cs="Times New Roman"/>
          <w:u w:val="single"/>
          <w:lang w:val="ru-RU"/>
        </w:rPr>
        <w:t xml:space="preserve"> </w:t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="00EB74A5">
        <w:rPr>
          <w:rFonts w:ascii="Times New Roman" w:hAnsi="Times New Roman" w:cs="Times New Roman"/>
          <w:u w:val="single"/>
          <w:lang w:val="ru-RU"/>
        </w:rPr>
        <w:tab/>
      </w:r>
      <w:r w:rsidRPr="00EB74A5">
        <w:rPr>
          <w:rFonts w:ascii="Times New Roman" w:hAnsi="Times New Roman" w:cs="Times New Roman"/>
          <w:u w:val="single"/>
          <w:lang w:val="ru-RU"/>
        </w:rPr>
        <w:t>И</w:t>
      </w:r>
      <w:r w:rsidRPr="00623BB1">
        <w:rPr>
          <w:rFonts w:ascii="Times New Roman" w:hAnsi="Times New Roman" w:cs="Times New Roman"/>
          <w:lang w:val="ru-RU"/>
        </w:rPr>
        <w:t>.О. Фамилия</w:t>
      </w:r>
    </w:p>
    <w:p w14:paraId="52B6A20B" w14:textId="332F7559" w:rsidR="00F71EF0" w:rsidRDefault="00623BB1" w:rsidP="00F71EF0">
      <w:pPr>
        <w:spacing w:after="4047" w:line="265" w:lineRule="auto"/>
        <w:ind w:left="39" w:hanging="10"/>
        <w:jc w:val="center"/>
        <w:rPr>
          <w:rFonts w:ascii="Times New Roman" w:hAnsi="Times New Roman" w:cs="Times New Roman"/>
          <w:sz w:val="18"/>
        </w:rPr>
      </w:pPr>
      <w:r w:rsidRPr="00623BB1">
        <w:rPr>
          <w:rFonts w:ascii="Times New Roman" w:hAnsi="Times New Roman" w:cs="Times New Roman"/>
          <w:sz w:val="18"/>
        </w:rPr>
        <w:t>(</w:t>
      </w:r>
      <w:proofErr w:type="spellStart"/>
      <w:r w:rsidRPr="00623BB1">
        <w:rPr>
          <w:rFonts w:ascii="Times New Roman" w:hAnsi="Times New Roman" w:cs="Times New Roman"/>
          <w:sz w:val="18"/>
        </w:rPr>
        <w:t>подпись</w:t>
      </w:r>
      <w:proofErr w:type="spellEnd"/>
      <w:r w:rsidRPr="00623BB1">
        <w:rPr>
          <w:rFonts w:ascii="Times New Roman" w:hAnsi="Times New Roman" w:cs="Times New Roman"/>
          <w:sz w:val="18"/>
        </w:rPr>
        <w:t xml:space="preserve">, </w:t>
      </w:r>
      <w:proofErr w:type="spellStart"/>
      <w:r w:rsidRPr="00623BB1">
        <w:rPr>
          <w:rFonts w:ascii="Times New Roman" w:hAnsi="Times New Roman" w:cs="Times New Roman"/>
          <w:sz w:val="18"/>
        </w:rPr>
        <w:t>дата</w:t>
      </w:r>
      <w:proofErr w:type="spellEnd"/>
      <w:r w:rsidRPr="00623BB1">
        <w:rPr>
          <w:rFonts w:ascii="Times New Roman" w:hAnsi="Times New Roman" w:cs="Times New Roman"/>
          <w:sz w:val="18"/>
        </w:rPr>
        <w:t>)</w:t>
      </w:r>
    </w:p>
    <w:p w14:paraId="29E63E9C" w14:textId="4DBBA289" w:rsidR="00623BB1" w:rsidRPr="00F71EF0" w:rsidRDefault="00623BB1" w:rsidP="00F71EF0">
      <w:pPr>
        <w:spacing w:after="4047" w:line="265" w:lineRule="auto"/>
        <w:ind w:left="39" w:hanging="10"/>
        <w:jc w:val="center"/>
        <w:rPr>
          <w:rFonts w:ascii="Times New Roman" w:hAnsi="Times New Roman" w:cs="Times New Roman"/>
          <w:sz w:val="18"/>
        </w:rPr>
        <w:sectPr w:rsidR="00623BB1" w:rsidRPr="00F71EF0" w:rsidSect="00F71EF0">
          <w:headerReference w:type="even" r:id="rId8"/>
          <w:headerReference w:type="default" r:id="rId9"/>
          <w:headerReference w:type="first" r:id="rId10"/>
          <w:pgSz w:w="12122" w:h="16987"/>
          <w:pgMar w:top="1281" w:right="576" w:bottom="450" w:left="1664" w:header="720" w:footer="720" w:gutter="0"/>
          <w:cols w:space="720"/>
          <w:titlePg/>
        </w:sectPr>
      </w:pPr>
      <w:proofErr w:type="spellStart"/>
      <w:r w:rsidRPr="00623BB1">
        <w:rPr>
          <w:rFonts w:ascii="Times New Roman" w:hAnsi="Times New Roman" w:cs="Times New Roman"/>
        </w:rPr>
        <w:t>Краснодар</w:t>
      </w:r>
      <w:proofErr w:type="spellEnd"/>
      <w:r w:rsidRPr="00623BB1">
        <w:rPr>
          <w:rFonts w:ascii="Times New Roman" w:hAnsi="Times New Roman" w:cs="Times New Roman"/>
        </w:rPr>
        <w:t xml:space="preserve"> 2025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5"/>
        <w:gridCol w:w="6225"/>
      </w:tblGrid>
      <w:tr w:rsidR="00AF70F8" w:rsidRPr="00D8088F" w14:paraId="78104703" w14:textId="77777777" w:rsidTr="007E4572">
        <w:tc>
          <w:tcPr>
            <w:tcW w:w="2405" w:type="dxa"/>
          </w:tcPr>
          <w:p w14:paraId="51EE108A" w14:textId="0AC54A39" w:rsidR="00AF70F8" w:rsidRPr="00623BB1" w:rsidRDefault="00AF70F8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lastRenderedPageBreak/>
              <w:t xml:space="preserve">Название </w:t>
            </w:r>
            <w:r w:rsidR="007E4572" w:rsidRPr="00623BB1">
              <w:rPr>
                <w:rFonts w:ascii="Times New Roman" w:hAnsi="Times New Roman" w:cs="Times New Roman"/>
                <w:lang w:val="ru-RU"/>
              </w:rPr>
              <w:t>проекта</w:t>
            </w:r>
          </w:p>
        </w:tc>
        <w:tc>
          <w:tcPr>
            <w:tcW w:w="6225" w:type="dxa"/>
          </w:tcPr>
          <w:p w14:paraId="34FD64C9" w14:textId="12F39087" w:rsidR="00AF70F8" w:rsidRPr="00D74AF4" w:rsidRDefault="00F71EF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30"/>
                <w:lang w:val="ru-RU"/>
              </w:rPr>
              <w:t>Разработка системы управления драйвером</w:t>
            </w:r>
            <w:r w:rsidRPr="00D74AF4">
              <w:rPr>
                <w:rFonts w:ascii="Times New Roman" w:hAnsi="Times New Roman" w:cs="Times New Roman"/>
                <w:sz w:val="3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lang w:val="ru-RU"/>
              </w:rPr>
              <w:t xml:space="preserve">мотора </w:t>
            </w:r>
            <w:r>
              <w:rPr>
                <w:rFonts w:ascii="Times New Roman" w:hAnsi="Times New Roman" w:cs="Times New Roman"/>
                <w:sz w:val="30"/>
              </w:rPr>
              <w:t>EPOS</w:t>
            </w:r>
            <w:r w:rsidRPr="00D74AF4">
              <w:rPr>
                <w:rFonts w:ascii="Times New Roman" w:hAnsi="Times New Roman" w:cs="Times New Roman"/>
                <w:sz w:val="3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lang w:val="ru-RU"/>
              </w:rPr>
              <w:t xml:space="preserve">с использованием </w:t>
            </w:r>
            <w:proofErr w:type="spellStart"/>
            <w:r>
              <w:rPr>
                <w:rFonts w:ascii="Times New Roman" w:hAnsi="Times New Roman" w:cs="Times New Roman"/>
                <w:sz w:val="30"/>
                <w:lang w:val="ru-RU"/>
              </w:rPr>
              <w:t>стэка</w:t>
            </w:r>
            <w:proofErr w:type="spellEnd"/>
            <w:r>
              <w:rPr>
                <w:rFonts w:ascii="Times New Roman" w:hAnsi="Times New Roman" w:cs="Times New Roman"/>
                <w:sz w:val="3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IwIP</w:t>
            </w:r>
            <w:proofErr w:type="spellEnd"/>
            <w:r w:rsidRPr="00D74AF4">
              <w:rPr>
                <w:rFonts w:ascii="Times New Roman" w:hAnsi="Times New Roman" w:cs="Times New Roman"/>
                <w:sz w:val="3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lang w:val="ru-RU"/>
              </w:rPr>
              <w:t xml:space="preserve">и протокола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CANopen</w:t>
            </w:r>
            <w:proofErr w:type="spellEnd"/>
            <w:r w:rsidRPr="00D74AF4">
              <w:rPr>
                <w:rFonts w:ascii="Times New Roman" w:hAnsi="Times New Roman" w:cs="Times New Roman"/>
                <w:sz w:val="3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sz w:val="30"/>
              </w:rPr>
              <w:t>STM</w:t>
            </w:r>
            <w:r w:rsidRPr="00D74AF4">
              <w:rPr>
                <w:rFonts w:ascii="Times New Roman" w:hAnsi="Times New Roman" w:cs="Times New Roman"/>
                <w:sz w:val="30"/>
                <w:lang w:val="ru-RU"/>
              </w:rPr>
              <w:t>32.</w:t>
            </w:r>
          </w:p>
        </w:tc>
      </w:tr>
    </w:tbl>
    <w:p w14:paraId="26786053" w14:textId="354748EC" w:rsidR="00FF6403" w:rsidRPr="00623BB1" w:rsidRDefault="00FF6403">
      <w:pPr>
        <w:rPr>
          <w:rFonts w:ascii="Times New Roman" w:hAnsi="Times New Roman" w:cs="Times New Roman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"/>
        <w:gridCol w:w="1935"/>
        <w:gridCol w:w="1478"/>
        <w:gridCol w:w="4761"/>
      </w:tblGrid>
      <w:tr w:rsidR="00AF70F8" w:rsidRPr="00623BB1" w14:paraId="7D38A2CC" w14:textId="77777777" w:rsidTr="007E4572">
        <w:tc>
          <w:tcPr>
            <w:tcW w:w="86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6C0A1" w14:textId="6C9A3534" w:rsidR="00AF70F8" w:rsidRPr="00655AE3" w:rsidRDefault="00AF70F8" w:rsidP="00AF70F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655AE3">
              <w:rPr>
                <w:rFonts w:ascii="Times New Roman" w:hAnsi="Times New Roman" w:cs="Times New Roman"/>
                <w:b/>
                <w:bCs/>
                <w:lang w:val="ru-RU"/>
              </w:rPr>
              <w:t>Команда проекта</w:t>
            </w:r>
          </w:p>
        </w:tc>
      </w:tr>
      <w:tr w:rsidR="00FF6403" w:rsidRPr="00623BB1" w14:paraId="4F7F1D93" w14:textId="77777777" w:rsidTr="00F71EF0"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41A41" w14:textId="77777777" w:rsidR="00FF6403" w:rsidRPr="00655AE3" w:rsidRDefault="002F7AE6">
            <w:pPr>
              <w:rPr>
                <w:rFonts w:ascii="Times New Roman" w:hAnsi="Times New Roman" w:cs="Times New Roman"/>
                <w:b/>
                <w:bCs/>
              </w:rPr>
            </w:pPr>
            <w:r w:rsidRPr="00655AE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0221A" w14:textId="77777777" w:rsidR="00FF6403" w:rsidRPr="00655AE3" w:rsidRDefault="002F7AE6">
            <w:pPr>
              <w:rPr>
                <w:rFonts w:ascii="Times New Roman" w:hAnsi="Times New Roman" w:cs="Times New Roman"/>
                <w:b/>
                <w:bCs/>
              </w:rPr>
            </w:pPr>
            <w:r w:rsidRPr="00655AE3">
              <w:rPr>
                <w:rFonts w:ascii="Times New Roman" w:hAnsi="Times New Roman" w:cs="Times New Roman"/>
                <w:b/>
                <w:bCs/>
              </w:rPr>
              <w:t>Ф.И.О.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92E43" w14:textId="77777777" w:rsidR="00FF6403" w:rsidRPr="00655AE3" w:rsidRDefault="002F7AE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5AE3">
              <w:rPr>
                <w:rFonts w:ascii="Times New Roman" w:hAnsi="Times New Roman" w:cs="Times New Roman"/>
                <w:b/>
                <w:bCs/>
              </w:rPr>
              <w:t>Роль</w:t>
            </w:r>
            <w:proofErr w:type="spellEnd"/>
          </w:p>
        </w:tc>
        <w:tc>
          <w:tcPr>
            <w:tcW w:w="4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0B2FB" w14:textId="77777777" w:rsidR="00FF6403" w:rsidRPr="00655AE3" w:rsidRDefault="002F7AE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5AE3">
              <w:rPr>
                <w:rFonts w:ascii="Times New Roman" w:hAnsi="Times New Roman" w:cs="Times New Roman"/>
                <w:b/>
                <w:bCs/>
              </w:rPr>
              <w:t>Функциональные</w:t>
            </w:r>
            <w:proofErr w:type="spellEnd"/>
            <w:r w:rsidRPr="00655AE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5AE3">
              <w:rPr>
                <w:rFonts w:ascii="Times New Roman" w:hAnsi="Times New Roman" w:cs="Times New Roman"/>
                <w:b/>
                <w:bCs/>
              </w:rPr>
              <w:t>обязанности</w:t>
            </w:r>
            <w:proofErr w:type="spellEnd"/>
            <w:r w:rsidRPr="00655AE3">
              <w:rPr>
                <w:rFonts w:ascii="Times New Roman" w:hAnsi="Times New Roman" w:cs="Times New Roman"/>
                <w:b/>
                <w:bCs/>
              </w:rPr>
              <w:t xml:space="preserve"> и </w:t>
            </w:r>
            <w:proofErr w:type="spellStart"/>
            <w:r w:rsidRPr="00655AE3">
              <w:rPr>
                <w:rFonts w:ascii="Times New Roman" w:hAnsi="Times New Roman" w:cs="Times New Roman"/>
                <w:b/>
                <w:bCs/>
              </w:rPr>
              <w:t>компетентность</w:t>
            </w:r>
            <w:proofErr w:type="spellEnd"/>
          </w:p>
        </w:tc>
      </w:tr>
      <w:tr w:rsidR="00F71EF0" w:rsidRPr="00D8088F" w14:paraId="4801E9DD" w14:textId="77777777" w:rsidTr="00F113F4"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E7ACD" w14:textId="5485F074" w:rsidR="00F71EF0" w:rsidRPr="00623BB1" w:rsidRDefault="00F71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623BB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9E19E" w14:textId="752AA8A3" w:rsidR="00F71EF0" w:rsidRPr="00623BB1" w:rsidRDefault="00F71EF0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623BB1">
              <w:rPr>
                <w:rFonts w:ascii="Times New Roman" w:hAnsi="Times New Roman" w:cs="Times New Roman"/>
                <w:lang w:val="ru-RU"/>
              </w:rPr>
              <w:t>А.В.</w:t>
            </w:r>
            <w:proofErr w:type="gramEnd"/>
            <w:r w:rsidRPr="00623BB1">
              <w:rPr>
                <w:rFonts w:ascii="Times New Roman" w:hAnsi="Times New Roman" w:cs="Times New Roman"/>
                <w:lang w:val="ru-RU"/>
              </w:rPr>
              <w:t xml:space="preserve"> Ларин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12764" w14:textId="579FCD1D" w:rsidR="00F71EF0" w:rsidRPr="00F71EF0" w:rsidRDefault="00F71EF0" w:rsidP="00F71EF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Embedded-</w:t>
            </w:r>
            <w:r>
              <w:rPr>
                <w:rFonts w:ascii="Times New Roman" w:hAnsi="Times New Roman" w:cs="Times New Roman"/>
                <w:lang w:val="ru-RU"/>
              </w:rPr>
              <w:t>разработчик</w:t>
            </w:r>
          </w:p>
        </w:tc>
        <w:tc>
          <w:tcPr>
            <w:tcW w:w="4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0FBA0" w14:textId="1597507D" w:rsidR="00F71EF0" w:rsidRPr="00D8088F" w:rsidRDefault="00D8088F">
            <w:pPr>
              <w:rPr>
                <w:rFonts w:ascii="Times New Roman" w:hAnsi="Times New Roman" w:cs="Times New Roman"/>
                <w:lang w:val="ru-RU"/>
              </w:rPr>
            </w:pPr>
            <w:r w:rsidRPr="00D8088F">
              <w:rPr>
                <w:rFonts w:ascii="Times New Roman" w:hAnsi="Times New Roman" w:cs="Times New Roman"/>
                <w:lang w:val="ru-RU"/>
              </w:rPr>
              <w:t xml:space="preserve">Разработка программного обеспечения </w:t>
            </w:r>
            <w:r w:rsidRPr="00D8088F">
              <w:rPr>
                <w:rFonts w:ascii="Times New Roman" w:hAnsi="Times New Roman" w:cs="Times New Roman"/>
              </w:rPr>
              <w:t>STM</w:t>
            </w:r>
            <w:r w:rsidRPr="00D8088F">
              <w:rPr>
                <w:rFonts w:ascii="Times New Roman" w:hAnsi="Times New Roman" w:cs="Times New Roman"/>
                <w:lang w:val="ru-RU"/>
              </w:rPr>
              <w:t xml:space="preserve">32, реализация протокола </w:t>
            </w:r>
            <w:proofErr w:type="spellStart"/>
            <w:r w:rsidRPr="00D8088F">
              <w:rPr>
                <w:rFonts w:ascii="Times New Roman" w:hAnsi="Times New Roman" w:cs="Times New Roman"/>
              </w:rPr>
              <w:t>CANopen</w:t>
            </w:r>
            <w:proofErr w:type="spellEnd"/>
            <w:r w:rsidRPr="00D8088F">
              <w:rPr>
                <w:rFonts w:ascii="Times New Roman" w:hAnsi="Times New Roman" w:cs="Times New Roman"/>
                <w:lang w:val="ru-RU"/>
              </w:rPr>
              <w:t xml:space="preserve">, интеграция </w:t>
            </w:r>
            <w:r w:rsidRPr="00D8088F">
              <w:rPr>
                <w:rFonts w:ascii="Times New Roman" w:hAnsi="Times New Roman" w:cs="Times New Roman"/>
              </w:rPr>
              <w:t>Ethernet</w:t>
            </w:r>
            <w:r w:rsidRPr="00D8088F">
              <w:rPr>
                <w:rFonts w:ascii="Times New Roman" w:hAnsi="Times New Roman" w:cs="Times New Roman"/>
                <w:lang w:val="ru-RU"/>
              </w:rPr>
              <w:t>/</w:t>
            </w:r>
            <w:r w:rsidRPr="00D8088F">
              <w:rPr>
                <w:rFonts w:ascii="Times New Roman" w:hAnsi="Times New Roman" w:cs="Times New Roman"/>
              </w:rPr>
              <w:t>UDP</w:t>
            </w:r>
            <w:r w:rsidRPr="00D8088F">
              <w:rPr>
                <w:rFonts w:ascii="Times New Roman" w:hAnsi="Times New Roman" w:cs="Times New Roman"/>
                <w:lang w:val="ru-RU"/>
              </w:rPr>
              <w:t>, тестирование системы</w:t>
            </w:r>
            <w:r w:rsidRPr="00D8088F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14:paraId="32CCF6B4" w14:textId="77777777" w:rsidR="00AF70F8" w:rsidRPr="00623BB1" w:rsidRDefault="002F7AE6">
      <w:pPr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br/>
      </w:r>
    </w:p>
    <w:tbl>
      <w:tblPr>
        <w:tblStyle w:val="aff0"/>
        <w:tblW w:w="8642" w:type="dxa"/>
        <w:tblLook w:val="04A0" w:firstRow="1" w:lastRow="0" w:firstColumn="1" w:lastColumn="0" w:noHBand="0" w:noVBand="1"/>
      </w:tblPr>
      <w:tblGrid>
        <w:gridCol w:w="2405"/>
        <w:gridCol w:w="6237"/>
      </w:tblGrid>
      <w:tr w:rsidR="00C0555B" w:rsidRPr="00D8088F" w14:paraId="3A1065BF" w14:textId="046EE77D" w:rsidTr="00C0555B">
        <w:trPr>
          <w:trHeight w:val="566"/>
        </w:trPr>
        <w:tc>
          <w:tcPr>
            <w:tcW w:w="2405" w:type="dxa"/>
          </w:tcPr>
          <w:p w14:paraId="644F686B" w14:textId="2918261E" w:rsidR="00C0555B" w:rsidRPr="005568E0" w:rsidRDefault="00C0555B" w:rsidP="005568E0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1.География проекта </w:t>
            </w:r>
          </w:p>
        </w:tc>
        <w:tc>
          <w:tcPr>
            <w:tcW w:w="6237" w:type="dxa"/>
          </w:tcPr>
          <w:p w14:paraId="393BBEFE" w14:textId="60BB4EBF" w:rsidR="00C0555B" w:rsidRPr="00623BB1" w:rsidRDefault="00C0555B" w:rsidP="00C0555B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П</w:t>
            </w:r>
            <w:r w:rsidR="00F71EF0">
              <w:rPr>
                <w:rFonts w:ascii="Times New Roman" w:hAnsi="Times New Roman" w:cs="Times New Roman"/>
                <w:lang w:val="ru-RU"/>
              </w:rPr>
              <w:t>роект доступен во всех странах.</w:t>
            </w:r>
          </w:p>
          <w:p w14:paraId="2DB35791" w14:textId="77777777" w:rsidR="00C0555B" w:rsidRPr="00623BB1" w:rsidRDefault="00C0555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EDF8B5F" w14:textId="16075823" w:rsidR="00FF6403" w:rsidRPr="00623BB1" w:rsidRDefault="00FF6403">
      <w:pPr>
        <w:rPr>
          <w:rFonts w:ascii="Times New Roman" w:hAnsi="Times New Roman" w:cs="Times New Roman"/>
          <w:lang w:val="ru-RU"/>
        </w:rPr>
      </w:pPr>
    </w:p>
    <w:tbl>
      <w:tblPr>
        <w:tblW w:w="8637" w:type="dxa"/>
        <w:tblLook w:val="04A0" w:firstRow="1" w:lastRow="0" w:firstColumn="1" w:lastColumn="0" w:noHBand="0" w:noVBand="1"/>
      </w:tblPr>
      <w:tblGrid>
        <w:gridCol w:w="2400"/>
        <w:gridCol w:w="2835"/>
        <w:gridCol w:w="3402"/>
      </w:tblGrid>
      <w:tr w:rsidR="00755A2F" w:rsidRPr="00623BB1" w14:paraId="29231DAC" w14:textId="77777777" w:rsidTr="00C0555B"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316FC7" w14:textId="3CAB7383" w:rsidR="00755A2F" w:rsidRPr="005568E0" w:rsidRDefault="00755A2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2.Сроки реализации проекта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2AE88" w14:textId="686E514A" w:rsidR="00755A2F" w:rsidRPr="00623BB1" w:rsidRDefault="00755A2F">
            <w:pPr>
              <w:rPr>
                <w:rFonts w:ascii="Times New Roman" w:hAnsi="Times New Roman" w:cs="Times New Roman"/>
              </w:rPr>
            </w:pPr>
            <w:proofErr w:type="spellStart"/>
            <w:r w:rsidRPr="00623BB1">
              <w:rPr>
                <w:rFonts w:ascii="Times New Roman" w:hAnsi="Times New Roman" w:cs="Times New Roman"/>
              </w:rPr>
              <w:t>Начало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реализации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E43FD" w14:textId="77777777" w:rsidR="00755A2F" w:rsidRPr="00623BB1" w:rsidRDefault="00755A2F">
            <w:pPr>
              <w:rPr>
                <w:rFonts w:ascii="Times New Roman" w:hAnsi="Times New Roman" w:cs="Times New Roman"/>
              </w:rPr>
            </w:pPr>
            <w:proofErr w:type="spellStart"/>
            <w:r w:rsidRPr="00623BB1">
              <w:rPr>
                <w:rFonts w:ascii="Times New Roman" w:hAnsi="Times New Roman" w:cs="Times New Roman"/>
              </w:rPr>
              <w:t>Окончание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реализации</w:t>
            </w:r>
            <w:proofErr w:type="spellEnd"/>
          </w:p>
        </w:tc>
      </w:tr>
      <w:tr w:rsidR="00755A2F" w:rsidRPr="00623BB1" w14:paraId="1DA2F943" w14:textId="77777777" w:rsidTr="00C0555B">
        <w:tc>
          <w:tcPr>
            <w:tcW w:w="24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1F8F4" w14:textId="77777777" w:rsidR="00755A2F" w:rsidRPr="00623BB1" w:rsidRDefault="00755A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62461" w14:textId="3033F372" w:rsidR="00755A2F" w:rsidRPr="00623BB1" w:rsidRDefault="00C0555B">
            <w:pPr>
              <w:rPr>
                <w:rFonts w:ascii="Times New Roman" w:hAnsi="Times New Roman" w:cs="Times New Roman"/>
              </w:rPr>
            </w:pPr>
            <w:proofErr w:type="spellStart"/>
            <w:r w:rsidRPr="00623BB1">
              <w:rPr>
                <w:rFonts w:ascii="Times New Roman" w:hAnsi="Times New Roman" w:cs="Times New Roman"/>
              </w:rPr>
              <w:t>Сентябрь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E6F5D" w14:textId="02A095A8" w:rsidR="00755A2F" w:rsidRPr="00623BB1" w:rsidRDefault="00C0555B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М</w:t>
            </w:r>
            <w:r w:rsidR="007D4A0F">
              <w:rPr>
                <w:rFonts w:ascii="Times New Roman" w:hAnsi="Times New Roman" w:cs="Times New Roman"/>
                <w:lang w:val="ru-RU"/>
              </w:rPr>
              <w:t>ай</w:t>
            </w:r>
            <w:r w:rsidRPr="00623BB1">
              <w:rPr>
                <w:rFonts w:ascii="Times New Roman" w:hAnsi="Times New Roman" w:cs="Times New Roman"/>
                <w:lang w:val="ru-RU"/>
              </w:rPr>
              <w:t xml:space="preserve"> 2026</w:t>
            </w:r>
          </w:p>
        </w:tc>
      </w:tr>
    </w:tbl>
    <w:p w14:paraId="69940853" w14:textId="230A6C16" w:rsidR="00876191" w:rsidRDefault="00876191">
      <w:pPr>
        <w:rPr>
          <w:rFonts w:ascii="Times New Roman" w:hAnsi="Times New Roman" w:cs="Times New Roman"/>
          <w:lang w:val="ru-RU"/>
        </w:rPr>
      </w:pPr>
    </w:p>
    <w:p w14:paraId="61E15371" w14:textId="77777777" w:rsidR="00876191" w:rsidRDefault="0087619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1CB33BD0" w14:textId="77777777" w:rsidR="00755A2F" w:rsidRPr="005568E0" w:rsidRDefault="00755A2F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98"/>
        <w:gridCol w:w="4332"/>
      </w:tblGrid>
      <w:tr w:rsidR="00755A2F" w:rsidRPr="00D8088F" w14:paraId="6F45BB33" w14:textId="77777777" w:rsidTr="00755A2F">
        <w:trPr>
          <w:trHeight w:val="816"/>
        </w:trPr>
        <w:tc>
          <w:tcPr>
            <w:tcW w:w="4428" w:type="dxa"/>
          </w:tcPr>
          <w:p w14:paraId="644A627D" w14:textId="71203796" w:rsidR="00755A2F" w:rsidRPr="005568E0" w:rsidRDefault="00755A2F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3.Краткая аннотация проекта </w:t>
            </w:r>
          </w:p>
        </w:tc>
        <w:tc>
          <w:tcPr>
            <w:tcW w:w="4428" w:type="dxa"/>
          </w:tcPr>
          <w:p w14:paraId="14B14236" w14:textId="75D71156" w:rsidR="00755A2F" w:rsidRPr="00674403" w:rsidRDefault="00674403" w:rsidP="00674403">
            <w:pPr>
              <w:rPr>
                <w:rFonts w:ascii="Times New Roman" w:hAnsi="Times New Roman" w:cs="Times New Roman"/>
                <w:lang w:val="ru-RU"/>
              </w:rPr>
            </w:pP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>Проект посвящен разработке программно-аппаратного комплекса для управления в реальном времени нелинейной динамической системой - платформой типа «Бабочка» (стабилизация теннисного шарика на замкнутой криволинейной траектории). Проект объединяет в себе сетевые технологии, низкоуровневое программирование микроконтроллеров и теорию автоматического управления.</w:t>
            </w:r>
          </w:p>
        </w:tc>
      </w:tr>
    </w:tbl>
    <w:p w14:paraId="104134D8" w14:textId="09AA693D" w:rsidR="00FF6403" w:rsidRPr="00623BB1" w:rsidRDefault="00FF6403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6"/>
        <w:gridCol w:w="4304"/>
      </w:tblGrid>
      <w:tr w:rsidR="00755A2F" w:rsidRPr="00D8088F" w14:paraId="66C36987" w14:textId="77777777" w:rsidTr="00820BBB">
        <w:trPr>
          <w:trHeight w:val="816"/>
        </w:trPr>
        <w:tc>
          <w:tcPr>
            <w:tcW w:w="4428" w:type="dxa"/>
          </w:tcPr>
          <w:p w14:paraId="1BD3630D" w14:textId="49FCED7A" w:rsidR="00755A2F" w:rsidRPr="005568E0" w:rsidRDefault="00755A2F" w:rsidP="00820BB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4.  Описание проблемы, решению/снижению остроты </w:t>
            </w:r>
            <w:r w:rsidR="0004494C" w:rsidRPr="005568E0">
              <w:rPr>
                <w:rFonts w:ascii="Times New Roman" w:hAnsi="Times New Roman" w:cs="Times New Roman"/>
                <w:b/>
                <w:bCs/>
                <w:lang w:val="ru-RU"/>
              </w:rPr>
              <w:t>которой посвящен проект</w:t>
            </w:r>
          </w:p>
        </w:tc>
        <w:tc>
          <w:tcPr>
            <w:tcW w:w="4428" w:type="dxa"/>
          </w:tcPr>
          <w:p w14:paraId="178BBC4C" w14:textId="4A02816F" w:rsidR="00755A2F" w:rsidRPr="00C0040E" w:rsidRDefault="00D74AF4" w:rsidP="00820BB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</w:t>
            </w:r>
            <w:r w:rsidRPr="00D74AF4">
              <w:rPr>
                <w:rFonts w:ascii="Times New Roman" w:hAnsi="Times New Roman" w:cs="Times New Roman"/>
                <w:lang w:val="ru-RU"/>
              </w:rPr>
              <w:t>прощение взаимодействия конечного пользователя с семейством стендов вида "Бабочка" и предоставление интерфейса для построения математических моделей</w:t>
            </w:r>
            <w:r w:rsidR="00C0040E" w:rsidRPr="00C0040E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14:paraId="3094EA1B" w14:textId="36FD3822" w:rsidR="00FF6403" w:rsidRPr="00623BB1" w:rsidRDefault="002F7AE6">
      <w:pPr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br w:type="page"/>
      </w:r>
    </w:p>
    <w:tbl>
      <w:tblPr>
        <w:tblStyle w:val="aff0"/>
        <w:tblpPr w:leftFromText="180" w:rightFromText="180" w:horzAnchor="margin" w:tblpXSpec="center" w:tblpY="-300"/>
        <w:tblW w:w="10350" w:type="dxa"/>
        <w:tblLook w:val="04A0" w:firstRow="1" w:lastRow="0" w:firstColumn="1" w:lastColumn="0" w:noHBand="0" w:noVBand="1"/>
      </w:tblPr>
      <w:tblGrid>
        <w:gridCol w:w="4656"/>
        <w:gridCol w:w="5694"/>
      </w:tblGrid>
      <w:tr w:rsidR="001052D7" w:rsidRPr="00876191" w14:paraId="4F74C808" w14:textId="77777777" w:rsidTr="00263D13">
        <w:trPr>
          <w:trHeight w:val="816"/>
        </w:trPr>
        <w:tc>
          <w:tcPr>
            <w:tcW w:w="4656" w:type="dxa"/>
          </w:tcPr>
          <w:p w14:paraId="6328D75B" w14:textId="0B201E04" w:rsidR="001052D7" w:rsidRPr="00C0040E" w:rsidRDefault="001052D7" w:rsidP="00263D13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 xml:space="preserve">5.Описание технологической части продукта </w:t>
            </w:r>
            <w:r w:rsidR="00C0040E">
              <w:rPr>
                <w:rFonts w:ascii="Times New Roman" w:hAnsi="Times New Roman" w:cs="Times New Roman"/>
                <w:b/>
                <w:bCs/>
              </w:rPr>
              <w:t>DD</w:t>
            </w:r>
          </w:p>
        </w:tc>
        <w:tc>
          <w:tcPr>
            <w:tcW w:w="5694" w:type="dxa"/>
          </w:tcPr>
          <w:p w14:paraId="7F513A44" w14:textId="77777777" w:rsidR="002B7935" w:rsidRDefault="002B7935" w:rsidP="00263D13">
            <w:pPr>
              <w:rPr>
                <w:rFonts w:ascii="Times New Roman" w:hAnsi="Times New Roman" w:cs="Times New Roman"/>
              </w:rPr>
            </w:pP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Технологическая цепочка проекта построена на базе современных промышленных интерфейсов и микроконтроллерной техники. </w:t>
            </w:r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В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таблице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ниже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приведена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структура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взаимодействия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компонентов</w:t>
            </w:r>
            <w:proofErr w:type="spellEnd"/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: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br/>
            </w:r>
          </w:p>
          <w:p w14:paraId="764C80A8" w14:textId="0913AD3A" w:rsidR="002B7935" w:rsidRPr="00D74AF4" w:rsidRDefault="002B7935" w:rsidP="00263D13">
            <w:pPr>
              <w:pStyle w:val="ae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ru-RU"/>
              </w:rPr>
            </w:pPr>
            <w:r w:rsidRPr="002B7935">
              <w:rPr>
                <w:rFonts w:ascii="Times New Roman" w:hAnsi="Times New Roman" w:cs="Times New Roman"/>
                <w:b/>
              </w:rPr>
              <w:t>Laptop</w:t>
            </w:r>
            <w:r w:rsidRPr="00D74AF4">
              <w:rPr>
                <w:rFonts w:ascii="Times New Roman" w:hAnsi="Times New Roman" w:cs="Times New Roman"/>
                <w:b/>
                <w:lang w:val="ru-RU"/>
              </w:rPr>
              <w:t>:</w:t>
            </w:r>
            <w:r w:rsidRPr="00D74AF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Выполняет роль панели оператора, отправляет команды по </w:t>
            </w:r>
            <w:r>
              <w:rPr>
                <w:rFonts w:ascii="Times New Roman" w:hAnsi="Times New Roman" w:cs="Times New Roman"/>
              </w:rPr>
              <w:t>UDP</w:t>
            </w:r>
            <w:r w:rsidRPr="00D74AF4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lang w:val="ru-RU"/>
              </w:rPr>
              <w:t>используется для отладки.</w:t>
            </w:r>
          </w:p>
          <w:p w14:paraId="57360930" w14:textId="77777777" w:rsidR="002B7935" w:rsidRPr="00D74AF4" w:rsidRDefault="002B7935" w:rsidP="00263D13">
            <w:pPr>
              <w:pStyle w:val="ae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ru-RU"/>
              </w:rPr>
            </w:pPr>
            <w:r w:rsidRPr="002B7935">
              <w:rPr>
                <w:rFonts w:ascii="Times New Roman" w:hAnsi="Times New Roman" w:cs="Times New Roman"/>
                <w:b/>
                <w:lang w:val="ru-RU"/>
              </w:rPr>
              <w:t xml:space="preserve">Микроконтроллер </w:t>
            </w:r>
            <w:r w:rsidRPr="002B7935">
              <w:rPr>
                <w:rFonts w:ascii="Times New Roman" w:hAnsi="Times New Roman" w:cs="Times New Roman"/>
                <w:b/>
              </w:rPr>
              <w:t>STM</w:t>
            </w:r>
            <w:r w:rsidRPr="00D74AF4">
              <w:rPr>
                <w:rFonts w:ascii="Times New Roman" w:hAnsi="Times New Roman" w:cs="Times New Roman"/>
                <w:b/>
                <w:lang w:val="ru-RU"/>
              </w:rPr>
              <w:t>32</w:t>
            </w:r>
            <w:r w:rsidRPr="002B7935">
              <w:rPr>
                <w:rFonts w:ascii="Times New Roman" w:hAnsi="Times New Roman" w:cs="Times New Roman"/>
                <w:b/>
              </w:rPr>
              <w:t>F</w:t>
            </w:r>
            <w:r w:rsidRPr="00D74AF4">
              <w:rPr>
                <w:rFonts w:ascii="Times New Roman" w:hAnsi="Times New Roman" w:cs="Times New Roman"/>
                <w:b/>
                <w:lang w:val="ru-RU"/>
              </w:rPr>
              <w:t>767</w:t>
            </w:r>
            <w:r w:rsidRPr="002B7935">
              <w:rPr>
                <w:rFonts w:ascii="Times New Roman" w:hAnsi="Times New Roman" w:cs="Times New Roman"/>
                <w:b/>
              </w:rPr>
              <w:t>ZI</w:t>
            </w:r>
            <w:r w:rsidRPr="00D74AF4">
              <w:rPr>
                <w:rFonts w:ascii="Times New Roman" w:hAnsi="Times New Roman" w:cs="Times New Roman"/>
                <w:b/>
                <w:lang w:val="ru-RU"/>
              </w:rPr>
              <w:t>:</w:t>
            </w:r>
            <w:r w:rsidRPr="00D74AF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Вычислительное ядро. Реализует логику управления и формирует </w:t>
            </w:r>
            <w:r>
              <w:rPr>
                <w:rFonts w:ascii="Times New Roman" w:hAnsi="Times New Roman" w:cs="Times New Roman"/>
              </w:rPr>
              <w:t>PDO</w:t>
            </w:r>
            <w:r w:rsidRPr="00D74AF4">
              <w:rPr>
                <w:rFonts w:ascii="Times New Roman" w:hAnsi="Times New Roman" w:cs="Times New Roman"/>
                <w:lang w:val="ru-RU"/>
              </w:rPr>
              <w:t>/</w:t>
            </w:r>
            <w:r>
              <w:rPr>
                <w:rFonts w:ascii="Times New Roman" w:hAnsi="Times New Roman" w:cs="Times New Roman"/>
              </w:rPr>
              <w:t>SDO</w:t>
            </w:r>
            <w:r w:rsidRPr="00D74AF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сообщения для </w:t>
            </w:r>
            <w:r>
              <w:rPr>
                <w:rFonts w:ascii="Times New Roman" w:hAnsi="Times New Roman" w:cs="Times New Roman"/>
              </w:rPr>
              <w:t>CAN</w:t>
            </w:r>
            <w:r w:rsidRPr="00D74AF4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шины.</w:t>
            </w:r>
          </w:p>
          <w:p w14:paraId="0DE62F1A" w14:textId="77777777" w:rsidR="002B7935" w:rsidRPr="00D74AF4" w:rsidRDefault="002B7935" w:rsidP="00263D13">
            <w:pPr>
              <w:pStyle w:val="ae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ru-RU"/>
              </w:rPr>
            </w:pPr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CAN</w:t>
            </w:r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Waveshare</w:t>
            </w:r>
            <w:proofErr w:type="spellEnd"/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/ </w:t>
            </w:r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MKS</w:t>
            </w:r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CANable</w:t>
            </w:r>
            <w:proofErr w:type="spellEnd"/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V</w:t>
            </w:r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>1.0</w:t>
            </w:r>
            <w:r w:rsidRPr="002B7935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>:</w:t>
            </w:r>
            <w:r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Аппаратный трансивер для согласования уровней шины </w:t>
            </w:r>
            <w:r w:rsidRPr="002B7935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CAN</w:t>
            </w: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 и отладочный сниффер для контроля целостности пакетов на физическом уровне.</w:t>
            </w:r>
          </w:p>
          <w:p w14:paraId="220E88E7" w14:textId="77777777" w:rsidR="002B7935" w:rsidRPr="00D74AF4" w:rsidRDefault="00263D13" w:rsidP="00263D13">
            <w:pPr>
              <w:pStyle w:val="ae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ru-RU"/>
              </w:rPr>
            </w:pPr>
            <w:r w:rsidRPr="00263D13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Maxon</w:t>
            </w:r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r w:rsidRPr="00263D13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EPOS</w:t>
            </w:r>
            <w:r w:rsidRPr="00D74AF4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2 50/5 + </w:t>
            </w:r>
            <w:r w:rsidRPr="00263D13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</w:rPr>
              <w:t>Motor</w:t>
            </w:r>
            <w:r w:rsidRPr="00263D13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>:</w:t>
            </w:r>
            <w:r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Принимает команды позиционирования по </w:t>
            </w:r>
            <w:r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протоколу </w:t>
            </w:r>
            <w:proofErr w:type="spellStart"/>
            <w:r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CANopen</w:t>
            </w:r>
            <w:proofErr w:type="spellEnd"/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 и отрабатывает их.</w:t>
            </w:r>
          </w:p>
          <w:p w14:paraId="615C4E68" w14:textId="77777777" w:rsidR="00263D13" w:rsidRPr="00263D13" w:rsidRDefault="00263D13" w:rsidP="00263D13">
            <w:pPr>
              <w:pStyle w:val="ae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263D13"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>Объект управления:</w:t>
            </w:r>
            <w:r>
              <w:rPr>
                <w:rStyle w:val="af6"/>
                <w:rFonts w:ascii="Times New Roman" w:hAnsi="Times New Roman" w:cs="Times New Roman"/>
                <w:bCs w:val="0"/>
                <w:color w:val="1F1F1F"/>
                <w:shd w:val="clear" w:color="auto" w:fill="FFFFFF"/>
                <w:lang w:val="ru-RU"/>
              </w:rPr>
              <w:t xml:space="preserve"> </w:t>
            </w:r>
            <w:r w:rsidRPr="00D74AF4">
              <w:rPr>
                <w:rFonts w:ascii="Times New Roman" w:hAnsi="Times New Roman" w:cs="Times New Roman"/>
                <w:color w:val="1F1F1F"/>
                <w:shd w:val="clear" w:color="auto" w:fill="FFFFFF"/>
                <w:lang w:val="ru-RU"/>
              </w:rPr>
              <w:t xml:space="preserve">Стенд в форме приплюснутого овала с желобком, на котором балансирует шарик. </w:t>
            </w:r>
            <w:proofErr w:type="spellStart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Представляет</w:t>
            </w:r>
            <w:proofErr w:type="spellEnd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собой</w:t>
            </w:r>
            <w:proofErr w:type="spellEnd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нестабильную</w:t>
            </w:r>
            <w:proofErr w:type="spellEnd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нелинейную</w:t>
            </w:r>
            <w:proofErr w:type="spellEnd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 xml:space="preserve"> </w:t>
            </w:r>
            <w:proofErr w:type="spellStart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систему</w:t>
            </w:r>
            <w:proofErr w:type="spellEnd"/>
            <w:r w:rsidRPr="00263D13">
              <w:rPr>
                <w:rFonts w:ascii="Times New Roman" w:hAnsi="Times New Roman" w:cs="Times New Roman"/>
                <w:color w:val="1F1F1F"/>
                <w:shd w:val="clear" w:color="auto" w:fill="FFFFFF"/>
              </w:rPr>
              <w:t>.</w:t>
            </w:r>
          </w:p>
          <w:p w14:paraId="30DAA83C" w14:textId="35F05E3E" w:rsidR="00263D13" w:rsidRPr="00263D13" w:rsidRDefault="00263D13" w:rsidP="00263D13">
            <w:pPr>
              <w:pStyle w:val="ae"/>
              <w:rPr>
                <w:rFonts w:ascii="Times New Roman" w:hAnsi="Times New Roman" w:cs="Times New Roman"/>
              </w:rPr>
            </w:pPr>
          </w:p>
        </w:tc>
      </w:tr>
      <w:tr w:rsidR="001052D7" w:rsidRPr="00D8088F" w14:paraId="0517DE83" w14:textId="77777777" w:rsidTr="00263D13">
        <w:trPr>
          <w:trHeight w:val="816"/>
        </w:trPr>
        <w:tc>
          <w:tcPr>
            <w:tcW w:w="4656" w:type="dxa"/>
          </w:tcPr>
          <w:p w14:paraId="6AB07689" w14:textId="236E0138" w:rsidR="001052D7" w:rsidRPr="005568E0" w:rsidRDefault="001052D7" w:rsidP="00263D13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5.</w:t>
            </w:r>
            <w:proofErr w:type="gramStart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1.Описание</w:t>
            </w:r>
            <w:proofErr w:type="gramEnd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аналогов и конкурентов </w:t>
            </w:r>
          </w:p>
        </w:tc>
        <w:tc>
          <w:tcPr>
            <w:tcW w:w="5694" w:type="dxa"/>
          </w:tcPr>
          <w:p w14:paraId="2B5EAA60" w14:textId="77777777" w:rsidR="00B46910" w:rsidRDefault="00C0040E" w:rsidP="00263D1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 сфере лабораторных комплексов для теории управления существуют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коммерческие решения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с которыми можно сравнить данный проект:</w:t>
            </w:r>
            <w:r>
              <w:rPr>
                <w:rFonts w:ascii="Times New Roman" w:hAnsi="Times New Roman" w:cs="Times New Roman"/>
                <w:lang w:val="ru-RU"/>
              </w:rPr>
              <w:br/>
            </w:r>
            <w:r>
              <w:rPr>
                <w:rFonts w:ascii="Times New Roman" w:hAnsi="Times New Roman" w:cs="Times New Roman"/>
                <w:lang w:val="ru-RU"/>
              </w:rPr>
              <w:br/>
              <w:t xml:space="preserve">- Лабораторные стенды </w:t>
            </w:r>
            <w:proofErr w:type="spellStart"/>
            <w:r>
              <w:rPr>
                <w:rFonts w:ascii="Times New Roman" w:hAnsi="Times New Roman" w:cs="Times New Roman"/>
              </w:rPr>
              <w:t>Quanser</w:t>
            </w:r>
            <w:proofErr w:type="spellEnd"/>
            <w:r w:rsidRPr="00C0040E"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C0040E">
              <w:rPr>
                <w:rFonts w:ascii="Times New Roman" w:hAnsi="Times New Roman" w:cs="Times New Roman"/>
                <w:b/>
                <w:bCs/>
                <w:lang w:val="ru-RU"/>
              </w:rPr>
              <w:t>Преимущества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lang w:val="ru-RU"/>
              </w:rPr>
              <w:t>Идеально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отлаженная механика интеграция с </w:t>
            </w:r>
            <w:r>
              <w:rPr>
                <w:rFonts w:ascii="Times New Roman" w:hAnsi="Times New Roman" w:cs="Times New Roman"/>
              </w:rPr>
              <w:t>MATLAB</w:t>
            </w:r>
            <w:r w:rsidRPr="00C0040E">
              <w:rPr>
                <w:rFonts w:ascii="Times New Roman" w:hAnsi="Times New Roman" w:cs="Times New Roman"/>
                <w:lang w:val="ru-RU"/>
              </w:rPr>
              <w:t>/</w:t>
            </w:r>
            <w:r>
              <w:rPr>
                <w:rFonts w:ascii="Times New Roman" w:hAnsi="Times New Roman" w:cs="Times New Roman"/>
              </w:rPr>
              <w:t>Simulink</w:t>
            </w:r>
            <w:r w:rsidRPr="00C0040E">
              <w:rPr>
                <w:rFonts w:ascii="Times New Roman" w:hAnsi="Times New Roman" w:cs="Times New Roman"/>
                <w:lang w:val="ru-RU"/>
              </w:rPr>
              <w:t xml:space="preserve"> “</w:t>
            </w:r>
            <w:r>
              <w:rPr>
                <w:rFonts w:ascii="Times New Roman" w:hAnsi="Times New Roman" w:cs="Times New Roman"/>
                <w:lang w:val="ru-RU"/>
              </w:rPr>
              <w:t>из коробки</w:t>
            </w:r>
            <w:r w:rsidRPr="00C0040E">
              <w:rPr>
                <w:rFonts w:ascii="Times New Roman" w:hAnsi="Times New Roman" w:cs="Times New Roman"/>
                <w:lang w:val="ru-RU"/>
              </w:rPr>
              <w:t>”</w:t>
            </w:r>
            <w:r>
              <w:rPr>
                <w:rFonts w:ascii="Times New Roman" w:hAnsi="Times New Roman" w:cs="Times New Roman"/>
                <w:lang w:val="ru-RU"/>
              </w:rPr>
              <w:t xml:space="preserve">, готовые методички. </w:t>
            </w:r>
            <w:r w:rsidRPr="00B46910">
              <w:rPr>
                <w:rFonts w:ascii="Times New Roman" w:hAnsi="Times New Roman" w:cs="Times New Roman"/>
                <w:b/>
                <w:bCs/>
                <w:lang w:val="ru-RU"/>
              </w:rPr>
              <w:t>Недостатки</w:t>
            </w:r>
            <w:proofErr w:type="gramStart"/>
            <w:r w:rsidRPr="00B46910">
              <w:rPr>
                <w:rFonts w:ascii="Times New Roman" w:hAnsi="Times New Roman" w:cs="Times New Roman"/>
                <w:b/>
                <w:bCs/>
                <w:lang w:val="ru-RU"/>
              </w:rPr>
              <w:t>:</w:t>
            </w:r>
            <w:r>
              <w:rPr>
                <w:rFonts w:ascii="Times New Roman" w:hAnsi="Times New Roman" w:cs="Times New Roman"/>
                <w:lang w:val="ru-RU"/>
              </w:rPr>
              <w:t xml:space="preserve"> Крайне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высокая стоимость (десятки тысяч долларов)</w:t>
            </w:r>
            <w:r w:rsidR="00B46910">
              <w:rPr>
                <w:rFonts w:ascii="Times New Roman" w:hAnsi="Times New Roman" w:cs="Times New Roman"/>
                <w:lang w:val="ru-RU"/>
              </w:rPr>
              <w:t xml:space="preserve">, закрытая архитектура, недоступность для массового использования. </w:t>
            </w:r>
          </w:p>
          <w:p w14:paraId="5617E94C" w14:textId="77777777" w:rsidR="00B46910" w:rsidRDefault="00B46910" w:rsidP="00263D13">
            <w:pPr>
              <w:rPr>
                <w:rFonts w:ascii="Times New Roman" w:hAnsi="Times New Roman" w:cs="Times New Roman"/>
                <w:lang w:val="ru-RU"/>
              </w:rPr>
            </w:pPr>
          </w:p>
          <w:p w14:paraId="333FA2C2" w14:textId="77777777" w:rsidR="001052D7" w:rsidRDefault="00B46910" w:rsidP="00263D1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- Шлюзы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Anybus</w:t>
            </w:r>
            <w:proofErr w:type="spellEnd"/>
            <w:r w:rsidRPr="00B46910">
              <w:rPr>
                <w:rFonts w:ascii="Times New Roman" w:hAnsi="Times New Roman" w:cs="Times New Roman"/>
                <w:lang w:val="ru-RU"/>
              </w:rPr>
              <w:t xml:space="preserve">: </w:t>
            </w:r>
            <w:r w:rsidRPr="00C0040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Преимущества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lang w:val="ru-RU"/>
              </w:rPr>
              <w:t>Промышленная надежность, сертификация, поддержка множества протоколов.</w:t>
            </w:r>
            <w:r w:rsidRPr="00B46910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46910">
              <w:rPr>
                <w:rFonts w:ascii="Times New Roman" w:hAnsi="Times New Roman" w:cs="Times New Roman"/>
                <w:b/>
                <w:bCs/>
                <w:lang w:val="ru-RU"/>
              </w:rPr>
              <w:t>Недостатки:</w:t>
            </w:r>
            <w:r>
              <w:rPr>
                <w:rFonts w:ascii="Times New Roman" w:hAnsi="Times New Roman" w:cs="Times New Roman"/>
                <w:lang w:val="ru-RU"/>
              </w:rPr>
              <w:t xml:space="preserve"> Узкая специализация, высокая цена</w:t>
            </w:r>
          </w:p>
          <w:p w14:paraId="4484EA49" w14:textId="77777777" w:rsidR="00B46910" w:rsidRDefault="00B46910" w:rsidP="00263D13">
            <w:pPr>
              <w:rPr>
                <w:rFonts w:ascii="Times New Roman" w:hAnsi="Times New Roman" w:cs="Times New Roman"/>
                <w:lang w:val="ru-RU"/>
              </w:rPr>
            </w:pPr>
          </w:p>
          <w:p w14:paraId="0D4C7B75" w14:textId="77777777" w:rsidR="00B46910" w:rsidRDefault="00B46910" w:rsidP="00263D1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 Данный проект</w:t>
            </w:r>
            <w:r w:rsidRPr="00B46910">
              <w:rPr>
                <w:rFonts w:ascii="Times New Roman" w:hAnsi="Times New Roman" w:cs="Times New Roman"/>
                <w:lang w:val="ru-RU"/>
              </w:rPr>
              <w:t>:</w:t>
            </w:r>
            <w:r w:rsidR="00437C1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437C1E" w:rsidRPr="00437C1E">
              <w:rPr>
                <w:rFonts w:ascii="Times New Roman" w:hAnsi="Times New Roman" w:cs="Times New Roman"/>
                <w:b/>
                <w:bCs/>
                <w:lang w:val="ru-RU"/>
              </w:rPr>
              <w:t>Преимущества:</w:t>
            </w:r>
            <w:r w:rsidRPr="00B4691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Низкая стоимость, полный контроль над </w:t>
            </w:r>
            <w:r w:rsidR="00437C1E">
              <w:rPr>
                <w:rFonts w:ascii="Times New Roman" w:hAnsi="Times New Roman" w:cs="Times New Roman"/>
                <w:lang w:val="ru-RU"/>
              </w:rPr>
              <w:t xml:space="preserve">исходным кодом стека </w:t>
            </w:r>
            <w:proofErr w:type="spellStart"/>
            <w:r w:rsidR="00437C1E">
              <w:rPr>
                <w:rFonts w:ascii="Times New Roman" w:hAnsi="Times New Roman" w:cs="Times New Roman"/>
              </w:rPr>
              <w:t>CANopen</w:t>
            </w:r>
            <w:proofErr w:type="spellEnd"/>
            <w:r w:rsidR="00437C1E">
              <w:rPr>
                <w:rFonts w:ascii="Times New Roman" w:hAnsi="Times New Roman" w:cs="Times New Roman"/>
                <w:lang w:val="ru-RU"/>
              </w:rPr>
              <w:t xml:space="preserve">. Возможность исполнения </w:t>
            </w:r>
            <w:r w:rsidR="00437C1E">
              <w:rPr>
                <w:rFonts w:ascii="Times New Roman" w:hAnsi="Times New Roman" w:cs="Times New Roman"/>
              </w:rPr>
              <w:t>real</w:t>
            </w:r>
            <w:r w:rsidR="00437C1E" w:rsidRPr="00437C1E">
              <w:rPr>
                <w:rFonts w:ascii="Times New Roman" w:hAnsi="Times New Roman" w:cs="Times New Roman"/>
                <w:lang w:val="ru-RU"/>
              </w:rPr>
              <w:t>-</w:t>
            </w:r>
            <w:r w:rsidR="00437C1E">
              <w:rPr>
                <w:rFonts w:ascii="Times New Roman" w:hAnsi="Times New Roman" w:cs="Times New Roman"/>
              </w:rPr>
              <w:t>time</w:t>
            </w:r>
            <w:r w:rsidR="00437C1E" w:rsidRPr="00437C1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437C1E">
              <w:rPr>
                <w:rFonts w:ascii="Times New Roman" w:hAnsi="Times New Roman" w:cs="Times New Roman"/>
                <w:lang w:val="ru-RU"/>
              </w:rPr>
              <w:t xml:space="preserve">алгоритмов прямо на </w:t>
            </w:r>
            <w:r w:rsidR="00437C1E">
              <w:rPr>
                <w:rFonts w:ascii="Times New Roman" w:hAnsi="Times New Roman" w:cs="Times New Roman"/>
              </w:rPr>
              <w:t>STM</w:t>
            </w:r>
            <w:r w:rsidR="00437C1E" w:rsidRPr="00437C1E">
              <w:rPr>
                <w:rFonts w:ascii="Times New Roman" w:hAnsi="Times New Roman" w:cs="Times New Roman"/>
                <w:lang w:val="ru-RU"/>
              </w:rPr>
              <w:t>32</w:t>
            </w:r>
            <w:r w:rsidR="00437C1E">
              <w:rPr>
                <w:rFonts w:ascii="Times New Roman" w:hAnsi="Times New Roman" w:cs="Times New Roman"/>
                <w:lang w:val="ru-RU"/>
              </w:rPr>
              <w:t xml:space="preserve">, открытость. </w:t>
            </w:r>
            <w:r w:rsidR="00437C1E" w:rsidRPr="00437C1E">
              <w:rPr>
                <w:rFonts w:ascii="Times New Roman" w:hAnsi="Times New Roman" w:cs="Times New Roman"/>
                <w:b/>
                <w:bCs/>
                <w:lang w:val="ru-RU"/>
              </w:rPr>
              <w:t>Недостатки</w:t>
            </w:r>
            <w:proofErr w:type="gramStart"/>
            <w:r w:rsidR="00437C1E" w:rsidRPr="00437C1E">
              <w:rPr>
                <w:rFonts w:ascii="Times New Roman" w:hAnsi="Times New Roman" w:cs="Times New Roman"/>
                <w:b/>
                <w:bCs/>
                <w:lang w:val="ru-RU"/>
              </w:rPr>
              <w:t>:</w:t>
            </w:r>
            <w:r w:rsidR="00437C1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="00437C1E">
              <w:rPr>
                <w:rFonts w:ascii="Times New Roman" w:hAnsi="Times New Roman" w:cs="Times New Roman"/>
                <w:lang w:val="ru-RU"/>
              </w:rPr>
              <w:t>Требует</w:t>
            </w:r>
            <w:proofErr w:type="gramEnd"/>
            <w:r w:rsidR="00437C1E">
              <w:rPr>
                <w:rFonts w:ascii="Times New Roman" w:hAnsi="Times New Roman" w:cs="Times New Roman"/>
                <w:lang w:val="ru-RU"/>
              </w:rPr>
              <w:t xml:space="preserve"> самостоятельной сборки и отладки аппаратной части, отсутствие промышленной сертификации. </w:t>
            </w:r>
          </w:p>
          <w:p w14:paraId="0EC05F62" w14:textId="1B99B2D5" w:rsidR="00437C1E" w:rsidRPr="00437C1E" w:rsidRDefault="00437C1E" w:rsidP="00263D1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43B5496" w14:textId="77777777" w:rsidR="001052D7" w:rsidRPr="007D4A0F" w:rsidRDefault="001052D7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07"/>
        <w:gridCol w:w="4323"/>
      </w:tblGrid>
      <w:tr w:rsidR="001052D7" w:rsidRPr="00D8088F" w14:paraId="0E55F38F" w14:textId="77777777" w:rsidTr="00820BBB">
        <w:trPr>
          <w:trHeight w:val="816"/>
        </w:trPr>
        <w:tc>
          <w:tcPr>
            <w:tcW w:w="4428" w:type="dxa"/>
          </w:tcPr>
          <w:p w14:paraId="2BC42957" w14:textId="6FF0636A" w:rsidR="001052D7" w:rsidRPr="005568E0" w:rsidRDefault="001052D7" w:rsidP="00820BB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6.Основные целевые группы,</w:t>
            </w:r>
            <w:r w:rsidR="00C0555B"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на которые направлен проект </w:t>
            </w:r>
          </w:p>
        </w:tc>
        <w:tc>
          <w:tcPr>
            <w:tcW w:w="4428" w:type="dxa"/>
          </w:tcPr>
          <w:p w14:paraId="1F72B351" w14:textId="114B29EB" w:rsidR="001052D7" w:rsidRPr="00437C1E" w:rsidRDefault="00437C1E" w:rsidP="00820BB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Университеты и образовательные центры, инженеры-исследователи</w:t>
            </w:r>
          </w:p>
        </w:tc>
      </w:tr>
    </w:tbl>
    <w:p w14:paraId="2E97994A" w14:textId="6310F2B7" w:rsidR="00C0555B" w:rsidRPr="00623BB1" w:rsidRDefault="00C0555B" w:rsidP="001052D7">
      <w:pPr>
        <w:rPr>
          <w:rFonts w:ascii="Times New Roman" w:hAnsi="Times New Roman" w:cs="Times New Roman"/>
          <w:lang w:val="ru-RU"/>
        </w:rPr>
      </w:pPr>
    </w:p>
    <w:p w14:paraId="10D1FE2E" w14:textId="5C54EA18" w:rsidR="00FF6403" w:rsidRPr="00623BB1" w:rsidRDefault="00FF6403" w:rsidP="001052D7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8"/>
        <w:gridCol w:w="4312"/>
      </w:tblGrid>
      <w:tr w:rsidR="00437C1E" w:rsidRPr="00D8088F" w14:paraId="047A9B2B" w14:textId="3839AF22" w:rsidTr="00437C1E">
        <w:trPr>
          <w:trHeight w:val="816"/>
        </w:trPr>
        <w:tc>
          <w:tcPr>
            <w:tcW w:w="4318" w:type="dxa"/>
          </w:tcPr>
          <w:p w14:paraId="652CA6DB" w14:textId="593E175F" w:rsidR="00437C1E" w:rsidRPr="005568E0" w:rsidRDefault="00437C1E" w:rsidP="00C0555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7.Основная цель проекта  </w:t>
            </w:r>
          </w:p>
        </w:tc>
        <w:tc>
          <w:tcPr>
            <w:tcW w:w="4312" w:type="dxa"/>
          </w:tcPr>
          <w:p w14:paraId="1482FF7F" w14:textId="06D08875" w:rsidR="00081C6D" w:rsidRPr="00081C6D" w:rsidRDefault="00214BC0" w:rsidP="00081C6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Разработать и внедрить эффективную программно-аппаратную систему реального времени для стабилизации подвижного объекта (шарика) на криволинейной траектории («Бабочка»), используя высокопроизводительный МК </w:t>
            </w:r>
            <w:r>
              <w:rPr>
                <w:rFonts w:ascii="Times New Roman" w:hAnsi="Times New Roman" w:cs="Times New Roman"/>
              </w:rPr>
              <w:t>STM</w:t>
            </w:r>
            <w:r w:rsidRPr="00214BC0">
              <w:rPr>
                <w:rFonts w:ascii="Times New Roman" w:hAnsi="Times New Roman" w:cs="Times New Roman"/>
                <w:lang w:val="ru-RU"/>
              </w:rPr>
              <w:t>32</w:t>
            </w:r>
            <w:r>
              <w:rPr>
                <w:rFonts w:ascii="Times New Roman" w:hAnsi="Times New Roman" w:cs="Times New Roman"/>
                <w:lang w:val="ru-RU"/>
              </w:rPr>
              <w:t xml:space="preserve">, сеть </w:t>
            </w:r>
            <w:r>
              <w:rPr>
                <w:rFonts w:ascii="Times New Roman" w:hAnsi="Times New Roman" w:cs="Times New Roman"/>
              </w:rPr>
              <w:t>Ethernet</w:t>
            </w:r>
            <w:r w:rsidR="00081C6D" w:rsidRPr="00081C6D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="00081C6D">
              <w:rPr>
                <w:rFonts w:ascii="Times New Roman" w:hAnsi="Times New Roman" w:cs="Times New Roman"/>
              </w:rPr>
              <w:t>UDP</w:t>
            </w:r>
            <w:r w:rsidR="00081C6D" w:rsidRPr="00081C6D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="00081C6D">
              <w:rPr>
                <w:rFonts w:ascii="Times New Roman" w:hAnsi="Times New Roman" w:cs="Times New Roman"/>
                <w:lang w:val="ru-RU"/>
              </w:rPr>
              <w:t xml:space="preserve">и собственный программный стек протокола </w:t>
            </w:r>
            <w:proofErr w:type="spellStart"/>
            <w:r w:rsidR="00081C6D">
              <w:rPr>
                <w:rFonts w:ascii="Times New Roman" w:hAnsi="Times New Roman" w:cs="Times New Roman"/>
              </w:rPr>
              <w:t>CANopen</w:t>
            </w:r>
            <w:proofErr w:type="spellEnd"/>
            <w:r w:rsidR="00081C6D" w:rsidRPr="00081C6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81C6D">
              <w:rPr>
                <w:rFonts w:ascii="Times New Roman" w:hAnsi="Times New Roman" w:cs="Times New Roman"/>
                <w:lang w:val="ru-RU"/>
              </w:rPr>
              <w:t xml:space="preserve">для управления драйвером мотора </w:t>
            </w:r>
            <w:r w:rsidR="00081C6D">
              <w:rPr>
                <w:rFonts w:ascii="Times New Roman" w:hAnsi="Times New Roman" w:cs="Times New Roman"/>
              </w:rPr>
              <w:t>EPOS</w:t>
            </w:r>
            <w:r w:rsidR="00081C6D" w:rsidRPr="00081C6D">
              <w:rPr>
                <w:rFonts w:ascii="Times New Roman" w:hAnsi="Times New Roman" w:cs="Times New Roman"/>
                <w:lang w:val="ru-RU"/>
              </w:rPr>
              <w:t>2</w:t>
            </w:r>
          </w:p>
          <w:p w14:paraId="1800790E" w14:textId="201626EF" w:rsidR="00081C6D" w:rsidRPr="00081C6D" w:rsidRDefault="00081C6D" w:rsidP="00081C6D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0AB6DDF5" w14:textId="77777777" w:rsidR="001052D7" w:rsidRPr="00623BB1" w:rsidRDefault="001052D7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2C6C" w:rsidRPr="00D8088F" w14:paraId="09460331" w14:textId="77777777" w:rsidTr="00AC1800">
        <w:tc>
          <w:tcPr>
            <w:tcW w:w="4315" w:type="dxa"/>
            <w:vMerge w:val="restart"/>
          </w:tcPr>
          <w:p w14:paraId="1DFD4683" w14:textId="04540F08" w:rsidR="00762C6C" w:rsidRPr="005568E0" w:rsidRDefault="00762C6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8.Задачи проекта </w:t>
            </w:r>
          </w:p>
        </w:tc>
        <w:tc>
          <w:tcPr>
            <w:tcW w:w="4315" w:type="dxa"/>
          </w:tcPr>
          <w:p w14:paraId="1886DFD7" w14:textId="346DA463" w:rsidR="00762C6C" w:rsidRPr="00081C6D" w:rsidRDefault="00762C6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1.</w:t>
            </w:r>
            <w:r>
              <w:rPr>
                <w:rFonts w:ascii="Times New Roman" w:hAnsi="Times New Roman" w:cs="Times New Roman"/>
                <w:lang w:val="ru-RU"/>
              </w:rPr>
              <w:t xml:space="preserve"> Сборка электрической схемы: подключение всех компонентов. </w:t>
            </w:r>
          </w:p>
        </w:tc>
      </w:tr>
      <w:tr w:rsidR="00762C6C" w:rsidRPr="00D8088F" w14:paraId="52B87445" w14:textId="77777777" w:rsidTr="00AC1800">
        <w:tc>
          <w:tcPr>
            <w:tcW w:w="4315" w:type="dxa"/>
            <w:vMerge/>
          </w:tcPr>
          <w:p w14:paraId="5DF5183C" w14:textId="77777777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1EAFA0CC" w14:textId="73ABDE33" w:rsidR="00762C6C" w:rsidRPr="00081C6D" w:rsidRDefault="00762C6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lang w:val="ru-RU"/>
              </w:rPr>
              <w:t xml:space="preserve">Настройка стека </w:t>
            </w:r>
            <w:proofErr w:type="spellStart"/>
            <w:r>
              <w:rPr>
                <w:rFonts w:ascii="Times New Roman" w:hAnsi="Times New Roman" w:cs="Times New Roman"/>
              </w:rPr>
              <w:t>IwIP</w:t>
            </w:r>
            <w:proofErr w:type="spellEnd"/>
            <w:r w:rsidRPr="00081C6D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</w:rPr>
              <w:t>STM</w:t>
            </w:r>
            <w:r w:rsidRPr="00081C6D">
              <w:rPr>
                <w:rFonts w:ascii="Times New Roman" w:hAnsi="Times New Roman" w:cs="Times New Roman"/>
                <w:lang w:val="ru-RU"/>
              </w:rPr>
              <w:t xml:space="preserve">32 </w:t>
            </w:r>
            <w:r>
              <w:rPr>
                <w:rFonts w:ascii="Times New Roman" w:hAnsi="Times New Roman" w:cs="Times New Roman"/>
                <w:lang w:val="ru-RU"/>
              </w:rPr>
              <w:t>для обеспечения обмена данными с управляющим ПК</w:t>
            </w:r>
          </w:p>
        </w:tc>
      </w:tr>
      <w:tr w:rsidR="00762C6C" w:rsidRPr="00D8088F" w14:paraId="4C33CF46" w14:textId="77777777" w:rsidTr="00AC1800">
        <w:tc>
          <w:tcPr>
            <w:tcW w:w="4315" w:type="dxa"/>
            <w:vMerge/>
          </w:tcPr>
          <w:p w14:paraId="095163D2" w14:textId="77777777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126F2038" w14:textId="0793F7F2" w:rsidR="00762C6C" w:rsidRPr="00762C6C" w:rsidRDefault="00762C6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3. </w:t>
            </w:r>
            <w:r>
              <w:rPr>
                <w:rFonts w:ascii="Times New Roman" w:hAnsi="Times New Roman" w:cs="Times New Roman"/>
                <w:lang w:val="ru-RU"/>
              </w:rPr>
              <w:t xml:space="preserve">Проектирование и написание библиотеки протокола </w:t>
            </w:r>
            <w:proofErr w:type="spellStart"/>
            <w:r>
              <w:rPr>
                <w:rFonts w:ascii="Times New Roman" w:hAnsi="Times New Roman" w:cs="Times New Roman"/>
              </w:rPr>
              <w:t>CANopen</w:t>
            </w:r>
            <w:proofErr w:type="spellEnd"/>
          </w:p>
        </w:tc>
      </w:tr>
      <w:tr w:rsidR="00762C6C" w:rsidRPr="00D8088F" w14:paraId="1D2FF252" w14:textId="77777777" w:rsidTr="00AC1800">
        <w:tc>
          <w:tcPr>
            <w:tcW w:w="4315" w:type="dxa"/>
            <w:vMerge/>
          </w:tcPr>
          <w:p w14:paraId="7AA37C7B" w14:textId="77777777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6CEB6288" w14:textId="4681BC44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4. </w:t>
            </w:r>
            <w:r>
              <w:rPr>
                <w:rFonts w:ascii="Times New Roman" w:hAnsi="Times New Roman" w:cs="Times New Roman"/>
                <w:lang w:val="ru-RU"/>
              </w:rPr>
              <w:t>Вывод уравнений кинематики и динамики для стенда «Бабочка», расчёт параметров системы для удержания шарика</w:t>
            </w:r>
          </w:p>
        </w:tc>
      </w:tr>
      <w:tr w:rsidR="00762C6C" w:rsidRPr="00D8088F" w14:paraId="6B929664" w14:textId="77777777" w:rsidTr="00AC1800">
        <w:tc>
          <w:tcPr>
            <w:tcW w:w="4315" w:type="dxa"/>
            <w:vMerge/>
          </w:tcPr>
          <w:p w14:paraId="536FF174" w14:textId="77777777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088EDBCA" w14:textId="78F2F683" w:rsidR="00762C6C" w:rsidRPr="00762C6C" w:rsidRDefault="00762C6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5. </w:t>
            </w:r>
            <w:r>
              <w:rPr>
                <w:rFonts w:ascii="Times New Roman" w:hAnsi="Times New Roman" w:cs="Times New Roman"/>
                <w:lang w:val="ru-RU"/>
              </w:rPr>
              <w:t xml:space="preserve">Разработка и программная реализация алгоритма стабилизации на базе МК </w:t>
            </w:r>
            <w:r>
              <w:rPr>
                <w:rFonts w:ascii="Times New Roman" w:hAnsi="Times New Roman" w:cs="Times New Roman"/>
              </w:rPr>
              <w:t>STM</w:t>
            </w:r>
            <w:r w:rsidRPr="00762C6C">
              <w:rPr>
                <w:rFonts w:ascii="Times New Roman" w:hAnsi="Times New Roman" w:cs="Times New Roman"/>
                <w:lang w:val="ru-RU"/>
              </w:rPr>
              <w:t>32</w:t>
            </w:r>
          </w:p>
        </w:tc>
      </w:tr>
      <w:tr w:rsidR="00762C6C" w:rsidRPr="00C0040E" w14:paraId="5DBBF890" w14:textId="77777777" w:rsidTr="00AC1800">
        <w:tc>
          <w:tcPr>
            <w:tcW w:w="4315" w:type="dxa"/>
            <w:vMerge/>
          </w:tcPr>
          <w:p w14:paraId="215BBA26" w14:textId="77777777" w:rsidR="00762C6C" w:rsidRPr="00623BB1" w:rsidRDefault="00762C6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570108D0" w14:textId="5C3B0114" w:rsidR="00762C6C" w:rsidRPr="00762C6C" w:rsidRDefault="00762C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623BB1">
              <w:rPr>
                <w:rFonts w:ascii="Times New Roman" w:hAnsi="Times New Roman" w:cs="Times New Roman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lang w:val="ru-RU"/>
              </w:rPr>
              <w:t>Отладка и тестирование</w:t>
            </w:r>
          </w:p>
        </w:tc>
      </w:tr>
    </w:tbl>
    <w:tbl>
      <w:tblPr>
        <w:tblStyle w:val="aff0"/>
        <w:tblpPr w:leftFromText="180" w:rightFromText="180" w:vertAnchor="text" w:horzAnchor="margin" w:tblpY="1320"/>
        <w:tblW w:w="0" w:type="auto"/>
        <w:tblLook w:val="04A0" w:firstRow="1" w:lastRow="0" w:firstColumn="1" w:lastColumn="0" w:noHBand="0" w:noVBand="1"/>
      </w:tblPr>
      <w:tblGrid>
        <w:gridCol w:w="4323"/>
        <w:gridCol w:w="4307"/>
      </w:tblGrid>
      <w:tr w:rsidR="00762C6C" w:rsidRPr="00D8088F" w14:paraId="56B73B48" w14:textId="77777777" w:rsidTr="00762C6C">
        <w:trPr>
          <w:trHeight w:val="816"/>
        </w:trPr>
        <w:tc>
          <w:tcPr>
            <w:tcW w:w="4323" w:type="dxa"/>
          </w:tcPr>
          <w:p w14:paraId="5050BE19" w14:textId="77777777" w:rsidR="00762C6C" w:rsidRPr="005568E0" w:rsidRDefault="00762C6C" w:rsidP="00762C6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9.Коммерциализация проекта </w:t>
            </w:r>
          </w:p>
        </w:tc>
        <w:tc>
          <w:tcPr>
            <w:tcW w:w="4307" w:type="dxa"/>
          </w:tcPr>
          <w:p w14:paraId="4499AE0E" w14:textId="77777777" w:rsidR="00762C6C" w:rsidRPr="00623BB1" w:rsidRDefault="00762C6C" w:rsidP="00762C6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Проект имеет ярко выраженный исследовательский характер, поэтому пути коммерциализации проекта не подразумеваются </w:t>
            </w:r>
          </w:p>
        </w:tc>
      </w:tr>
    </w:tbl>
    <w:p w14:paraId="1FB53C19" w14:textId="54C4C738" w:rsidR="003B618C" w:rsidRPr="00623BB1" w:rsidRDefault="002F7AE6" w:rsidP="00762C6C">
      <w:pPr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br w:type="page"/>
      </w:r>
    </w:p>
    <w:p w14:paraId="18018E53" w14:textId="77777777" w:rsidR="00AC1800" w:rsidRPr="00623BB1" w:rsidRDefault="00AC18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25"/>
        <w:gridCol w:w="2064"/>
        <w:gridCol w:w="2517"/>
        <w:gridCol w:w="1367"/>
        <w:gridCol w:w="2057"/>
      </w:tblGrid>
      <w:tr w:rsidR="00AC1800" w:rsidRPr="00D8088F" w14:paraId="36982BDD" w14:textId="77777777" w:rsidTr="00084FAB">
        <w:tc>
          <w:tcPr>
            <w:tcW w:w="8630" w:type="dxa"/>
            <w:gridSpan w:val="5"/>
          </w:tcPr>
          <w:p w14:paraId="7CEBE6C7" w14:textId="77777777" w:rsidR="00AC1800" w:rsidRPr="00623BB1" w:rsidRDefault="00AC1800" w:rsidP="00AC1800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10. Календарный план реализации проекта</w:t>
            </w:r>
          </w:p>
          <w:p w14:paraId="74748ED3" w14:textId="33146647" w:rsidR="00AC1800" w:rsidRPr="00623BB1" w:rsidRDefault="00AC1800" w:rsidP="00AC1800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(последовательное описание основных методов/мероприятий проекта</w:t>
            </w:r>
            <w:r w:rsidR="006471D1" w:rsidRPr="00623BB1">
              <w:rPr>
                <w:rFonts w:ascii="Times New Roman" w:hAnsi="Times New Roman" w:cs="Times New Roman"/>
                <w:lang w:val="ru-RU"/>
              </w:rPr>
              <w:t xml:space="preserve">, ведущих к решению поставленных задач, </w:t>
            </w:r>
            <w:proofErr w:type="gramStart"/>
            <w:r w:rsidR="006471D1" w:rsidRPr="00623BB1">
              <w:rPr>
                <w:rFonts w:ascii="Times New Roman" w:hAnsi="Times New Roman" w:cs="Times New Roman"/>
                <w:lang w:val="ru-RU"/>
              </w:rPr>
              <w:t>с  приведением</w:t>
            </w:r>
            <w:proofErr w:type="gramEnd"/>
            <w:r w:rsidR="006471D1" w:rsidRPr="00623BB1">
              <w:rPr>
                <w:rFonts w:ascii="Times New Roman" w:hAnsi="Times New Roman" w:cs="Times New Roman"/>
                <w:lang w:val="ru-RU"/>
              </w:rPr>
              <w:t xml:space="preserve"> результативности и период их осуществления</w:t>
            </w:r>
            <w:r w:rsidRPr="00623BB1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8B5000" w:rsidRPr="00623BB1" w14:paraId="3C155201" w14:textId="77777777" w:rsidTr="00587766">
        <w:trPr>
          <w:trHeight w:val="448"/>
        </w:trPr>
        <w:tc>
          <w:tcPr>
            <w:tcW w:w="625" w:type="dxa"/>
          </w:tcPr>
          <w:p w14:paraId="06D796D4" w14:textId="7B256870" w:rsidR="00AC1800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2064" w:type="dxa"/>
          </w:tcPr>
          <w:p w14:paraId="2FF85FC0" w14:textId="77777777" w:rsidR="00AC1800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Решаемая задача</w:t>
            </w:r>
          </w:p>
          <w:p w14:paraId="17C1F8D1" w14:textId="0CC17AEB" w:rsidR="006471D1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(в соответствии с пунктом </w:t>
            </w:r>
            <w:r w:rsidR="00F66D58" w:rsidRPr="00F66D58">
              <w:rPr>
                <w:rFonts w:ascii="Times New Roman" w:hAnsi="Times New Roman" w:cs="Times New Roman"/>
                <w:b/>
                <w:bCs/>
                <w:lang w:val="ru-RU"/>
              </w:rPr>
              <w:t>8</w:t>
            </w: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)</w:t>
            </w:r>
          </w:p>
        </w:tc>
        <w:tc>
          <w:tcPr>
            <w:tcW w:w="2517" w:type="dxa"/>
          </w:tcPr>
          <w:p w14:paraId="01A84FCD" w14:textId="77777777" w:rsidR="006471D1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Метод/мероприятие</w:t>
            </w:r>
          </w:p>
          <w:p w14:paraId="07732D71" w14:textId="38400CEE" w:rsidR="006471D1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И его описание </w:t>
            </w:r>
          </w:p>
        </w:tc>
        <w:tc>
          <w:tcPr>
            <w:tcW w:w="1367" w:type="dxa"/>
          </w:tcPr>
          <w:p w14:paraId="68A2EE69" w14:textId="3FF427D8" w:rsidR="00AC1800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Сроки</w:t>
            </w:r>
          </w:p>
        </w:tc>
        <w:tc>
          <w:tcPr>
            <w:tcW w:w="2057" w:type="dxa"/>
          </w:tcPr>
          <w:p w14:paraId="4DA13259" w14:textId="4FC469B9" w:rsidR="00AC1800" w:rsidRPr="005568E0" w:rsidRDefault="006471D1" w:rsidP="00AC180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Показатели результативности</w:t>
            </w:r>
          </w:p>
        </w:tc>
      </w:tr>
      <w:tr w:rsidR="008B5000" w:rsidRPr="00623BB1" w14:paraId="52792FBF" w14:textId="77777777" w:rsidTr="00587766">
        <w:tc>
          <w:tcPr>
            <w:tcW w:w="625" w:type="dxa"/>
          </w:tcPr>
          <w:p w14:paraId="18F7C9C1" w14:textId="48B7570D" w:rsidR="003B618C" w:rsidRPr="005568E0" w:rsidRDefault="003B618C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1.</w:t>
            </w:r>
          </w:p>
        </w:tc>
        <w:tc>
          <w:tcPr>
            <w:tcW w:w="2064" w:type="dxa"/>
            <w:vMerge w:val="restart"/>
          </w:tcPr>
          <w:p w14:paraId="7503BF56" w14:textId="7A7B15EC" w:rsidR="003B618C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Разработка архитектуры проекта</w:t>
            </w:r>
            <w:r w:rsidR="00F66D58" w:rsidRPr="00081C6D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2517" w:type="dxa"/>
          </w:tcPr>
          <w:p w14:paraId="2BD0385C" w14:textId="7216585E" w:rsidR="003B618C" w:rsidRPr="00623BB1" w:rsidRDefault="003B618C" w:rsidP="003B618C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623BB1">
              <w:rPr>
                <w:rFonts w:ascii="Times New Roman" w:hAnsi="Times New Roman" w:cs="Times New Roman"/>
              </w:rPr>
              <w:t>Проектирование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архитектуры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компонентов</w:t>
            </w:r>
            <w:proofErr w:type="spellEnd"/>
          </w:p>
        </w:tc>
        <w:tc>
          <w:tcPr>
            <w:tcW w:w="1367" w:type="dxa"/>
          </w:tcPr>
          <w:p w14:paraId="6E0EED79" w14:textId="077B903C" w:rsidR="003B618C" w:rsidRPr="00623BB1" w:rsidRDefault="004C73DC" w:rsidP="004C73DC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73DC">
              <w:rPr>
                <w:rFonts w:ascii="Times New Roman" w:hAnsi="Times New Roman" w:cs="Times New Roman"/>
              </w:rPr>
              <w:t>Сентябрь</w:t>
            </w:r>
            <w:proofErr w:type="spellEnd"/>
            <w:r w:rsidRPr="004C73DC">
              <w:rPr>
                <w:rFonts w:ascii="Times New Roman" w:hAnsi="Times New Roman" w:cs="Times New Roman"/>
              </w:rPr>
              <w:t>–</w:t>
            </w:r>
            <w:proofErr w:type="spellStart"/>
            <w:r w:rsidRPr="004C73DC">
              <w:rPr>
                <w:rFonts w:ascii="Times New Roman" w:hAnsi="Times New Roman" w:cs="Times New Roman"/>
              </w:rPr>
              <w:t>октябрь</w:t>
            </w:r>
            <w:proofErr w:type="spellEnd"/>
            <w:r w:rsidRPr="004C73DC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2057" w:type="dxa"/>
          </w:tcPr>
          <w:p w14:paraId="4DB922CF" w14:textId="2F62D65D" w:rsidR="003B618C" w:rsidRPr="00623BB1" w:rsidRDefault="003B618C" w:rsidP="003B618C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623BB1">
              <w:rPr>
                <w:rFonts w:ascii="Times New Roman" w:hAnsi="Times New Roman" w:cs="Times New Roman"/>
              </w:rPr>
              <w:t>Готовая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архитектура</w:t>
            </w:r>
            <w:proofErr w:type="spellEnd"/>
          </w:p>
        </w:tc>
      </w:tr>
      <w:tr w:rsidR="008B5000" w:rsidRPr="00623BB1" w14:paraId="7AC726D9" w14:textId="77777777" w:rsidTr="00587766">
        <w:trPr>
          <w:trHeight w:val="516"/>
        </w:trPr>
        <w:tc>
          <w:tcPr>
            <w:tcW w:w="625" w:type="dxa"/>
          </w:tcPr>
          <w:p w14:paraId="2B4C8E42" w14:textId="005755B3" w:rsidR="00587766" w:rsidRPr="005568E0" w:rsidRDefault="00587766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2.</w:t>
            </w:r>
          </w:p>
        </w:tc>
        <w:tc>
          <w:tcPr>
            <w:tcW w:w="2064" w:type="dxa"/>
            <w:vMerge/>
          </w:tcPr>
          <w:p w14:paraId="32FA3133" w14:textId="77777777" w:rsidR="00587766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17" w:type="dxa"/>
          </w:tcPr>
          <w:p w14:paraId="433E4659" w14:textId="6CCE7AE4" w:rsidR="00587766" w:rsidRPr="00587766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 w:rsidRPr="007D4A0F">
              <w:rPr>
                <w:rFonts w:ascii="Times New Roman" w:hAnsi="Times New Roman" w:cs="Times New Roman"/>
                <w:lang w:val="ru-RU"/>
              </w:rPr>
              <w:t>Разработка</w:t>
            </w:r>
            <w:r>
              <w:rPr>
                <w:rFonts w:ascii="Times New Roman" w:hAnsi="Times New Roman" w:cs="Times New Roman"/>
                <w:lang w:val="ru-RU"/>
              </w:rPr>
              <w:t xml:space="preserve"> архитектуры</w:t>
            </w:r>
            <w:r w:rsidRPr="007D4A0F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623BB1">
              <w:rPr>
                <w:rFonts w:ascii="Times New Roman" w:hAnsi="Times New Roman" w:cs="Times New Roman"/>
              </w:rPr>
              <w:t>main</w:t>
            </w:r>
            <w:r w:rsidRPr="007D4A0F">
              <w:rPr>
                <w:rFonts w:ascii="Times New Roman" w:hAnsi="Times New Roman" w:cs="Times New Roman"/>
                <w:lang w:val="ru-RU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на </w:t>
            </w:r>
            <w:r>
              <w:rPr>
                <w:rFonts w:ascii="Times New Roman" w:hAnsi="Times New Roman" w:cs="Times New Roman"/>
              </w:rPr>
              <w:t>STM</w:t>
            </w:r>
            <w:r w:rsidRPr="00587766"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1367" w:type="dxa"/>
          </w:tcPr>
          <w:p w14:paraId="471D8F7C" w14:textId="0089E9D0" w:rsidR="00587766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Ноябрь</w:t>
            </w:r>
            <w:r w:rsidRPr="00623BB1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2057" w:type="dxa"/>
          </w:tcPr>
          <w:p w14:paraId="54166901" w14:textId="3D7E44C5" w:rsidR="00587766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>~</w:t>
            </w:r>
            <w:r>
              <w:rPr>
                <w:rFonts w:ascii="Times New Roman" w:hAnsi="Times New Roman" w:cs="Times New Roman"/>
                <w:lang w:val="ru-RU"/>
              </w:rPr>
              <w:t>300</w:t>
            </w:r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строк</w:t>
            </w:r>
            <w:proofErr w:type="spellEnd"/>
            <w:r w:rsidRPr="00623B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3BB1">
              <w:rPr>
                <w:rFonts w:ascii="Times New Roman" w:hAnsi="Times New Roman" w:cs="Times New Roman"/>
              </w:rPr>
              <w:t>кода</w:t>
            </w:r>
            <w:proofErr w:type="spellEnd"/>
          </w:p>
        </w:tc>
      </w:tr>
      <w:tr w:rsidR="008B5000" w:rsidRPr="00D8088F" w14:paraId="3D039B0C" w14:textId="77777777" w:rsidTr="00587766">
        <w:tc>
          <w:tcPr>
            <w:tcW w:w="625" w:type="dxa"/>
          </w:tcPr>
          <w:p w14:paraId="6ECF82E4" w14:textId="79DDC3A5" w:rsidR="004C73DC" w:rsidRPr="005568E0" w:rsidRDefault="00587766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3</w:t>
            </w:r>
            <w:r w:rsidR="004C73DC" w:rsidRPr="005568E0">
              <w:rPr>
                <w:rFonts w:ascii="Times New Roman" w:hAnsi="Times New Roman" w:cs="Times New Roman"/>
                <w:b/>
                <w:bCs/>
                <w:lang w:val="ru-RU"/>
              </w:rPr>
              <w:t>.</w:t>
            </w:r>
          </w:p>
        </w:tc>
        <w:tc>
          <w:tcPr>
            <w:tcW w:w="2064" w:type="dxa"/>
            <w:vMerge w:val="restart"/>
          </w:tcPr>
          <w:p w14:paraId="29DD4689" w14:textId="3327D2F6" w:rsidR="004C73DC" w:rsidRPr="008B5000" w:rsidRDefault="00587766" w:rsidP="003B61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Проектирование и написание библиотеки протокола </w:t>
            </w:r>
            <w:proofErr w:type="spellStart"/>
            <w:r>
              <w:rPr>
                <w:rFonts w:ascii="Times New Roman" w:hAnsi="Times New Roman" w:cs="Times New Roman"/>
              </w:rPr>
              <w:t>CANopen</w:t>
            </w:r>
            <w:proofErr w:type="spellEnd"/>
            <w:r w:rsidR="008B5000">
              <w:rPr>
                <w:rFonts w:ascii="Times New Roman" w:hAnsi="Times New Roman" w:cs="Times New Roman"/>
                <w:lang w:val="ru-RU"/>
              </w:rPr>
              <w:t xml:space="preserve">. Реализация протокола </w:t>
            </w:r>
            <w:r w:rsidR="008B5000">
              <w:rPr>
                <w:rFonts w:ascii="Times New Roman" w:hAnsi="Times New Roman" w:cs="Times New Roman"/>
              </w:rPr>
              <w:t>UDP.</w:t>
            </w:r>
          </w:p>
        </w:tc>
        <w:tc>
          <w:tcPr>
            <w:tcW w:w="2517" w:type="dxa"/>
          </w:tcPr>
          <w:p w14:paraId="28E7CA37" w14:textId="09A3AF8C" w:rsidR="004C73DC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Разработка архитектуры</w:t>
            </w:r>
          </w:p>
        </w:tc>
        <w:tc>
          <w:tcPr>
            <w:tcW w:w="1367" w:type="dxa"/>
          </w:tcPr>
          <w:p w14:paraId="5F456EA7" w14:textId="464D369C" w:rsidR="004C73DC" w:rsidRPr="00587766" w:rsidRDefault="008B5000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Январь-</w:t>
            </w:r>
            <w:r w:rsidR="00587766">
              <w:rPr>
                <w:rFonts w:ascii="Times New Roman" w:hAnsi="Times New Roman" w:cs="Times New Roman"/>
                <w:lang w:val="ru-RU"/>
              </w:rPr>
              <w:t>Февраль</w:t>
            </w:r>
            <w:r w:rsidR="004C73DC" w:rsidRPr="00623BB1">
              <w:rPr>
                <w:rFonts w:ascii="Times New Roman" w:hAnsi="Times New Roman" w:cs="Times New Roman"/>
              </w:rPr>
              <w:t xml:space="preserve"> 202</w:t>
            </w:r>
            <w:r w:rsidR="00587766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057" w:type="dxa"/>
          </w:tcPr>
          <w:p w14:paraId="05B2F23C" w14:textId="443A40CC" w:rsidR="004C73DC" w:rsidRPr="00587766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Наглядная схема как узлы</w:t>
            </w:r>
            <w:r w:rsidR="008B5000">
              <w:rPr>
                <w:rFonts w:ascii="Times New Roman" w:hAnsi="Times New Roman" w:cs="Times New Roman"/>
                <w:lang w:val="ru-RU"/>
              </w:rPr>
              <w:t xml:space="preserve">/устройства </w:t>
            </w:r>
            <w:r>
              <w:rPr>
                <w:rFonts w:ascii="Times New Roman" w:hAnsi="Times New Roman" w:cs="Times New Roman"/>
                <w:lang w:val="ru-RU"/>
              </w:rPr>
              <w:t>буду обмениваться данными между собой</w:t>
            </w:r>
          </w:p>
        </w:tc>
      </w:tr>
      <w:tr w:rsidR="008B5000" w:rsidRPr="00D8088F" w14:paraId="1175D1B2" w14:textId="77777777" w:rsidTr="00587766">
        <w:trPr>
          <w:trHeight w:val="2024"/>
        </w:trPr>
        <w:tc>
          <w:tcPr>
            <w:tcW w:w="625" w:type="dxa"/>
          </w:tcPr>
          <w:p w14:paraId="4E5FFE7D" w14:textId="032A9150" w:rsidR="00587766" w:rsidRPr="005568E0" w:rsidRDefault="00587766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4</w:t>
            </w: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.</w:t>
            </w:r>
          </w:p>
        </w:tc>
        <w:tc>
          <w:tcPr>
            <w:tcW w:w="2064" w:type="dxa"/>
            <w:vMerge/>
          </w:tcPr>
          <w:p w14:paraId="53B2E729" w14:textId="77777777" w:rsidR="00587766" w:rsidRPr="00623BB1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17" w:type="dxa"/>
          </w:tcPr>
          <w:p w14:paraId="115B035D" w14:textId="733B7FB2" w:rsidR="00587766" w:rsidRPr="00587766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Реализация служб </w:t>
            </w:r>
            <w:proofErr w:type="spellStart"/>
            <w:r>
              <w:rPr>
                <w:rFonts w:ascii="Times New Roman" w:hAnsi="Times New Roman" w:cs="Times New Roman"/>
              </w:rPr>
              <w:t>CANopen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NMT</w:t>
            </w:r>
            <w:r w:rsidRPr="00587766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PDO</w:t>
            </w:r>
            <w:r w:rsidRPr="00587766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SDO</w:t>
            </w:r>
            <w:r w:rsidRPr="00587766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HeartBeat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). Тестирование</w:t>
            </w:r>
          </w:p>
        </w:tc>
        <w:tc>
          <w:tcPr>
            <w:tcW w:w="1367" w:type="dxa"/>
          </w:tcPr>
          <w:p w14:paraId="6B9CB6BD" w14:textId="656F0EAE" w:rsidR="00587766" w:rsidRPr="00587766" w:rsidRDefault="00587766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Март</w:t>
            </w:r>
            <w:r w:rsidRPr="00623BB1">
              <w:rPr>
                <w:rFonts w:ascii="Times New Roman" w:hAnsi="Times New Roman" w:cs="Times New Roman"/>
              </w:rPr>
              <w:t xml:space="preserve"> 202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057" w:type="dxa"/>
          </w:tcPr>
          <w:p w14:paraId="761B5416" w14:textId="15132B96" w:rsidR="00587766" w:rsidRPr="008B5000" w:rsidRDefault="00587766" w:rsidP="0058776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Готовый протокол </w:t>
            </w:r>
            <w:proofErr w:type="spellStart"/>
            <w:r>
              <w:rPr>
                <w:rFonts w:ascii="Times New Roman" w:hAnsi="Times New Roman" w:cs="Times New Roman"/>
              </w:rPr>
              <w:t>CANopen</w:t>
            </w:r>
            <w:proofErr w:type="spellEnd"/>
            <w:r w:rsidR="008B5000">
              <w:rPr>
                <w:rFonts w:ascii="Times New Roman" w:hAnsi="Times New Roman" w:cs="Times New Roman"/>
                <w:lang w:val="ru-RU"/>
              </w:rPr>
              <w:t xml:space="preserve"> и протокол </w:t>
            </w:r>
            <w:r w:rsidR="008B5000">
              <w:rPr>
                <w:rFonts w:ascii="Times New Roman" w:hAnsi="Times New Roman" w:cs="Times New Roman"/>
              </w:rPr>
              <w:t>UDP</w:t>
            </w:r>
          </w:p>
        </w:tc>
      </w:tr>
      <w:tr w:rsidR="00390BD3" w:rsidRPr="00623BB1" w14:paraId="4A69E9B4" w14:textId="77777777" w:rsidTr="007C0006">
        <w:trPr>
          <w:trHeight w:val="1518"/>
        </w:trPr>
        <w:tc>
          <w:tcPr>
            <w:tcW w:w="625" w:type="dxa"/>
          </w:tcPr>
          <w:p w14:paraId="37F07D51" w14:textId="3405F0F9" w:rsidR="00390BD3" w:rsidRPr="005568E0" w:rsidRDefault="00390BD3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5</w:t>
            </w: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.</w:t>
            </w:r>
          </w:p>
        </w:tc>
        <w:tc>
          <w:tcPr>
            <w:tcW w:w="2064" w:type="dxa"/>
          </w:tcPr>
          <w:p w14:paraId="1E56088F" w14:textId="109EE4BF" w:rsidR="00390BD3" w:rsidRPr="00390BD3" w:rsidRDefault="00390BD3" w:rsidP="0058776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Физическое Подключение компонентов, сборка и первое включение.</w:t>
            </w:r>
          </w:p>
          <w:p w14:paraId="200454E3" w14:textId="65930AEC" w:rsidR="00390BD3" w:rsidRPr="00623BB1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2517" w:type="dxa"/>
          </w:tcPr>
          <w:p w14:paraId="613939D7" w14:textId="627E8B5D" w:rsidR="00390BD3" w:rsidRPr="00390BD3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Изучение документации и правильное подключение узлов.</w:t>
            </w:r>
          </w:p>
        </w:tc>
        <w:tc>
          <w:tcPr>
            <w:tcW w:w="1367" w:type="dxa"/>
          </w:tcPr>
          <w:p w14:paraId="6B6CE1D7" w14:textId="07EDFF5F" w:rsidR="00390BD3" w:rsidRPr="004C73DC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Март-Апрель 2026</w:t>
            </w:r>
          </w:p>
        </w:tc>
        <w:tc>
          <w:tcPr>
            <w:tcW w:w="2057" w:type="dxa"/>
          </w:tcPr>
          <w:p w14:paraId="4B20F528" w14:textId="133AE9F5" w:rsidR="00390BD3" w:rsidRPr="008B5000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Система собрана </w:t>
            </w:r>
          </w:p>
        </w:tc>
      </w:tr>
      <w:tr w:rsidR="008B5000" w:rsidRPr="00D8088F" w14:paraId="1670220C" w14:textId="77777777" w:rsidTr="00587766">
        <w:tc>
          <w:tcPr>
            <w:tcW w:w="625" w:type="dxa"/>
          </w:tcPr>
          <w:p w14:paraId="167DC647" w14:textId="08F8497C" w:rsidR="008B5000" w:rsidRDefault="00390BD3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6.</w:t>
            </w:r>
          </w:p>
        </w:tc>
        <w:tc>
          <w:tcPr>
            <w:tcW w:w="2064" w:type="dxa"/>
          </w:tcPr>
          <w:p w14:paraId="722C4EDB" w14:textId="1EE9D481" w:rsidR="008B5000" w:rsidRPr="00390BD3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Отладка и тестирование, математическое моделирование</w:t>
            </w:r>
          </w:p>
        </w:tc>
        <w:tc>
          <w:tcPr>
            <w:tcW w:w="2517" w:type="dxa"/>
          </w:tcPr>
          <w:p w14:paraId="28DA2930" w14:textId="153EF2E7" w:rsidR="008B5000" w:rsidRPr="00390BD3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Сбор ошибок и их исправление </w:t>
            </w:r>
          </w:p>
        </w:tc>
        <w:tc>
          <w:tcPr>
            <w:tcW w:w="1367" w:type="dxa"/>
          </w:tcPr>
          <w:p w14:paraId="546AD334" w14:textId="299C1831" w:rsidR="008B5000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Май 2026</w:t>
            </w:r>
          </w:p>
        </w:tc>
        <w:tc>
          <w:tcPr>
            <w:tcW w:w="2057" w:type="dxa"/>
          </w:tcPr>
          <w:p w14:paraId="213557A5" w14:textId="3A91F26C" w:rsidR="008B5000" w:rsidRPr="00390BD3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работает стабильно, предсказуемо и без сбоев</w:t>
            </w:r>
          </w:p>
        </w:tc>
      </w:tr>
      <w:tr w:rsidR="008B5000" w:rsidRPr="00390BD3" w14:paraId="082DCFFD" w14:textId="77777777" w:rsidTr="0059690E">
        <w:trPr>
          <w:trHeight w:val="516"/>
        </w:trPr>
        <w:tc>
          <w:tcPr>
            <w:tcW w:w="625" w:type="dxa"/>
          </w:tcPr>
          <w:p w14:paraId="708C946F" w14:textId="5DA90914" w:rsidR="008B5000" w:rsidRPr="005568E0" w:rsidRDefault="00390BD3" w:rsidP="003B618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7.</w:t>
            </w:r>
          </w:p>
        </w:tc>
        <w:tc>
          <w:tcPr>
            <w:tcW w:w="2064" w:type="dxa"/>
          </w:tcPr>
          <w:p w14:paraId="5C275C8F" w14:textId="09214915" w:rsidR="008B5000" w:rsidRPr="008B5000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Написание документации</w:t>
            </w:r>
          </w:p>
        </w:tc>
        <w:tc>
          <w:tcPr>
            <w:tcW w:w="2517" w:type="dxa"/>
          </w:tcPr>
          <w:p w14:paraId="6D16CC10" w14:textId="47C81439" w:rsidR="008B5000" w:rsidRPr="00390BD3" w:rsidRDefault="00390BD3" w:rsidP="003B61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README.md </w:t>
            </w:r>
            <w:r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1367" w:type="dxa"/>
          </w:tcPr>
          <w:p w14:paraId="1E9F7428" w14:textId="24FF87AF" w:rsidR="008B5000" w:rsidRPr="008B5000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Май 2026</w:t>
            </w:r>
          </w:p>
        </w:tc>
        <w:tc>
          <w:tcPr>
            <w:tcW w:w="2057" w:type="dxa"/>
          </w:tcPr>
          <w:p w14:paraId="6637DD33" w14:textId="0177DEDD" w:rsidR="008B5000" w:rsidRPr="008B5000" w:rsidRDefault="00390BD3" w:rsidP="003B618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Готовая документация</w:t>
            </w:r>
          </w:p>
        </w:tc>
      </w:tr>
    </w:tbl>
    <w:p w14:paraId="7549416B" w14:textId="39ECB7B9" w:rsidR="00FF6403" w:rsidRPr="00623BB1" w:rsidRDefault="002F7AE6" w:rsidP="00AC1800">
      <w:pPr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br w:type="page"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72665" w:rsidRPr="00D8088F" w14:paraId="6F3A41BC" w14:textId="77777777" w:rsidTr="005F569F">
        <w:tc>
          <w:tcPr>
            <w:tcW w:w="8630" w:type="dxa"/>
            <w:gridSpan w:val="3"/>
          </w:tcPr>
          <w:p w14:paraId="550532FD" w14:textId="77777777" w:rsidR="00672665" w:rsidRPr="005568E0" w:rsidRDefault="00672665" w:rsidP="00672665">
            <w:pPr>
              <w:tabs>
                <w:tab w:val="left" w:pos="2009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lastRenderedPageBreak/>
              <w:tab/>
            </w: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11.Показатели результативности реализации проекта:</w:t>
            </w:r>
          </w:p>
          <w:p w14:paraId="664B3B99" w14:textId="0A49E1D4" w:rsidR="00672665" w:rsidRPr="00623BB1" w:rsidRDefault="00672665" w:rsidP="00672665">
            <w:pPr>
              <w:tabs>
                <w:tab w:val="left" w:pos="2009"/>
              </w:tabs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(Описание позитивных </w:t>
            </w:r>
            <w:proofErr w:type="spellStart"/>
            <w:proofErr w:type="gramStart"/>
            <w:r w:rsidRPr="00623BB1">
              <w:rPr>
                <w:rFonts w:ascii="Times New Roman" w:hAnsi="Times New Roman" w:cs="Times New Roman"/>
                <w:lang w:val="ru-RU"/>
              </w:rPr>
              <w:t>изменений,которые</w:t>
            </w:r>
            <w:proofErr w:type="spellEnd"/>
            <w:proofErr w:type="gramEnd"/>
            <w:r w:rsidRPr="00623BB1">
              <w:rPr>
                <w:rFonts w:ascii="Times New Roman" w:hAnsi="Times New Roman" w:cs="Times New Roman"/>
                <w:lang w:val="ru-RU"/>
              </w:rPr>
              <w:t xml:space="preserve"> произойдут в результате реализации проекта по его завершению и в долгосрочной перспективе)</w:t>
            </w:r>
          </w:p>
        </w:tc>
      </w:tr>
      <w:tr w:rsidR="006D4F1C" w:rsidRPr="00AB1925" w14:paraId="5565A37A" w14:textId="77777777" w:rsidTr="00730997">
        <w:tc>
          <w:tcPr>
            <w:tcW w:w="2876" w:type="dxa"/>
          </w:tcPr>
          <w:p w14:paraId="28F8AB61" w14:textId="59FAD496" w:rsidR="006D4F1C" w:rsidRPr="00623BB1" w:rsidRDefault="006D4F1C" w:rsidP="00AC1800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Количественные показатели (указать подробно количественные </w:t>
            </w:r>
            <w:proofErr w:type="gramStart"/>
            <w:r w:rsidRPr="00623BB1">
              <w:rPr>
                <w:rFonts w:ascii="Times New Roman" w:hAnsi="Times New Roman" w:cs="Times New Roman"/>
                <w:lang w:val="ru-RU"/>
              </w:rPr>
              <w:t>результаты )</w:t>
            </w:r>
            <w:proofErr w:type="gramEnd"/>
          </w:p>
        </w:tc>
        <w:tc>
          <w:tcPr>
            <w:tcW w:w="5754" w:type="dxa"/>
            <w:gridSpan w:val="2"/>
          </w:tcPr>
          <w:p w14:paraId="6B265266" w14:textId="6E2B3A57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Реализация собственного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-стека с поддержкой:</w:t>
            </w:r>
          </w:p>
          <w:p w14:paraId="3833F80F" w14:textId="77777777" w:rsidR="00AB1925" w:rsidRPr="00AB1925" w:rsidRDefault="00AB1925" w:rsidP="00AB19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NMT</w:t>
            </w:r>
          </w:p>
          <w:p w14:paraId="3CC02B98" w14:textId="77777777" w:rsidR="00AB1925" w:rsidRPr="00AB1925" w:rsidRDefault="00AB1925" w:rsidP="00AB19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PDO</w:t>
            </w:r>
          </w:p>
          <w:p w14:paraId="33553F62" w14:textId="77777777" w:rsidR="00AB1925" w:rsidRPr="00AB1925" w:rsidRDefault="00AB1925" w:rsidP="00AB19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SDO</w:t>
            </w:r>
          </w:p>
          <w:p w14:paraId="686D7248" w14:textId="77777777" w:rsidR="00AB1925" w:rsidRPr="00AB1925" w:rsidRDefault="00AB1925" w:rsidP="00AB19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HeartBeat</w:t>
            </w:r>
            <w:proofErr w:type="spellEnd"/>
          </w:p>
          <w:p w14:paraId="49C632A3" w14:textId="77777777" w:rsidR="00AB1925" w:rsidRPr="00AB1925" w:rsidRDefault="00AB1925" w:rsidP="00AB19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SYNC</w:t>
            </w:r>
          </w:p>
          <w:p w14:paraId="53916211" w14:textId="7EDC8B40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Поддержка обмена данными по Ethernet через UDP.</w:t>
            </w:r>
          </w:p>
          <w:p w14:paraId="0B6C11A0" w14:textId="5AAF5F83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Скорость CAN-шины: до 1 Мбит/с.</w:t>
            </w:r>
          </w:p>
          <w:p w14:paraId="5B42B852" w14:textId="14EFFC55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Реализация управления мотором EPOS2 в режиме Profile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Velocity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29A5FB54" w14:textId="3DF45E12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Время отклика системы управления: менее 10 мс.</w:t>
            </w:r>
          </w:p>
          <w:p w14:paraId="5FA7A1AD" w14:textId="16DD3CAA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Количество управляемых узлов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: до 127.</w:t>
            </w:r>
          </w:p>
          <w:p w14:paraId="3CF253B9" w14:textId="27D4ECF8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Разработка не менее:</w:t>
            </w:r>
          </w:p>
          <w:p w14:paraId="3782ACEF" w14:textId="77777777" w:rsidR="00AB1925" w:rsidRPr="00AB1925" w:rsidRDefault="00AB1925" w:rsidP="00AB1925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1000 строк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embedded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-кода на C;</w:t>
            </w:r>
          </w:p>
          <w:p w14:paraId="2B3126AA" w14:textId="77777777" w:rsidR="00AB1925" w:rsidRPr="00AB1925" w:rsidRDefault="00AB1925" w:rsidP="00AB1925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5 модулей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17A5196F" w14:textId="77777777" w:rsidR="00AB1925" w:rsidRPr="00AB1925" w:rsidRDefault="00AB1925" w:rsidP="00AB1925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1 программного интерфейса обмена телеметрией.</w:t>
            </w:r>
          </w:p>
          <w:p w14:paraId="59DEDA32" w14:textId="73FD8F47" w:rsidR="006D4F1C" w:rsidRPr="006E06FA" w:rsidRDefault="006D4F1C" w:rsidP="00AC1800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A37DAE" w:rsidRPr="00D8088F" w14:paraId="58FE69F9" w14:textId="77777777" w:rsidTr="00165CF6">
        <w:tc>
          <w:tcPr>
            <w:tcW w:w="2876" w:type="dxa"/>
          </w:tcPr>
          <w:p w14:paraId="5B9954C9" w14:textId="77777777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Качественные показатели</w:t>
            </w:r>
          </w:p>
          <w:p w14:paraId="373D6E11" w14:textId="3D4CFBC5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(указать подробно качественные изменения)</w:t>
            </w:r>
          </w:p>
        </w:tc>
        <w:tc>
          <w:tcPr>
            <w:tcW w:w="5754" w:type="dxa"/>
            <w:gridSpan w:val="2"/>
          </w:tcPr>
          <w:p w14:paraId="3F0CBED1" w14:textId="00FF0ED2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Pr="00AB1925">
              <w:rPr>
                <w:rFonts w:ascii="Times New Roman" w:hAnsi="Times New Roman" w:cs="Times New Roman"/>
                <w:lang w:val="ru-RU"/>
              </w:rPr>
              <w:t xml:space="preserve">Получение практического опыта разработки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embedded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-систем реального времени.</w:t>
            </w:r>
          </w:p>
          <w:p w14:paraId="1127AD6E" w14:textId="18084905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Pr="00AB1925">
              <w:rPr>
                <w:rFonts w:ascii="Times New Roman" w:hAnsi="Times New Roman" w:cs="Times New Roman"/>
                <w:lang w:val="ru-RU"/>
              </w:rPr>
              <w:t>Создание открытой архитектуры управления промышленными приводами.</w:t>
            </w:r>
          </w:p>
          <w:p w14:paraId="3A351121" w14:textId="2B32B3F0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Pr="00AB1925">
              <w:rPr>
                <w:rFonts w:ascii="Times New Roman" w:hAnsi="Times New Roman" w:cs="Times New Roman"/>
                <w:lang w:val="ru-RU"/>
              </w:rPr>
              <w:t>Повышение доступности лабораторных стендов для обучения теории автоматического управления.</w:t>
            </w:r>
          </w:p>
          <w:p w14:paraId="01273A90" w14:textId="487D88A4" w:rsidR="00A37DAE" w:rsidRPr="006E06FA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Pr="00AB1925">
              <w:rPr>
                <w:rFonts w:ascii="Times New Roman" w:hAnsi="Times New Roman" w:cs="Times New Roman"/>
                <w:lang w:val="ru-RU"/>
              </w:rPr>
              <w:t>Возможность интеграции математических алгоритмов стабилизации непосредственно в микроконтроллер STM32.</w:t>
            </w:r>
          </w:p>
        </w:tc>
      </w:tr>
      <w:tr w:rsidR="00A37DAE" w:rsidRPr="00D8088F" w14:paraId="2C26E3AA" w14:textId="77777777" w:rsidTr="004841DD">
        <w:tc>
          <w:tcPr>
            <w:tcW w:w="8630" w:type="dxa"/>
            <w:gridSpan w:val="3"/>
          </w:tcPr>
          <w:p w14:paraId="0CE4448F" w14:textId="6B981F4A" w:rsidR="00A37DAE" w:rsidRPr="004E5F4A" w:rsidRDefault="00A37DAE" w:rsidP="00A37DAE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E5F4A">
              <w:rPr>
                <w:rFonts w:ascii="Times New Roman" w:hAnsi="Times New Roman" w:cs="Times New Roman"/>
                <w:b/>
                <w:bCs/>
                <w:lang w:val="ru-RU"/>
              </w:rPr>
              <w:t>12. Партнеры проекта и собственный вклад</w:t>
            </w:r>
          </w:p>
        </w:tc>
      </w:tr>
      <w:tr w:rsidR="00A37DAE" w:rsidRPr="00623BB1" w14:paraId="536A1FAA" w14:textId="77777777" w:rsidTr="00672665">
        <w:tc>
          <w:tcPr>
            <w:tcW w:w="2876" w:type="dxa"/>
          </w:tcPr>
          <w:p w14:paraId="6AF8AFB2" w14:textId="45F54914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№</w:t>
            </w:r>
          </w:p>
        </w:tc>
        <w:tc>
          <w:tcPr>
            <w:tcW w:w="2877" w:type="dxa"/>
          </w:tcPr>
          <w:p w14:paraId="61792FAE" w14:textId="2FD6E727" w:rsidR="00A37DAE" w:rsidRPr="001F173B" w:rsidRDefault="00A37DAE" w:rsidP="00A37D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77" w:type="dxa"/>
          </w:tcPr>
          <w:p w14:paraId="01271555" w14:textId="57DDAC97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Вид поддержки</w:t>
            </w:r>
          </w:p>
        </w:tc>
      </w:tr>
      <w:tr w:rsidR="00A37DAE" w:rsidRPr="00AB1925" w14:paraId="21DE0FBE" w14:textId="77777777" w:rsidTr="00672665">
        <w:tc>
          <w:tcPr>
            <w:tcW w:w="2876" w:type="dxa"/>
          </w:tcPr>
          <w:p w14:paraId="294DA908" w14:textId="2EE60EDB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1.</w:t>
            </w:r>
          </w:p>
        </w:tc>
        <w:tc>
          <w:tcPr>
            <w:tcW w:w="2877" w:type="dxa"/>
          </w:tcPr>
          <w:p w14:paraId="235A68E8" w14:textId="4AD4BB07" w:rsidR="004E5F4A" w:rsidRPr="004E5F4A" w:rsidRDefault="00AB1925" w:rsidP="004E5F4A">
            <w:pPr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</w:rPr>
              <w:t>STMicroelectronics</w:t>
            </w:r>
          </w:p>
        </w:tc>
        <w:tc>
          <w:tcPr>
            <w:tcW w:w="2877" w:type="dxa"/>
          </w:tcPr>
          <w:p w14:paraId="5E774D51" w14:textId="596C8EA7" w:rsidR="001F173B" w:rsidRPr="006E06FA" w:rsidRDefault="00AB1925" w:rsidP="00AB1925">
            <w:pPr>
              <w:ind w:firstLine="7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AB1925">
              <w:rPr>
                <w:rFonts w:ascii="Times New Roman" w:hAnsi="Times New Roman" w:cs="Times New Roman"/>
              </w:rPr>
              <w:t>Документация</w:t>
            </w:r>
            <w:proofErr w:type="spellEnd"/>
            <w:r w:rsidRPr="00AB1925">
              <w:rPr>
                <w:rFonts w:ascii="Times New Roman" w:hAnsi="Times New Roman" w:cs="Times New Roman"/>
              </w:rPr>
              <w:t xml:space="preserve"> STM32CubeIDE, HAL, </w:t>
            </w:r>
            <w:proofErr w:type="spellStart"/>
            <w:r w:rsidRPr="00AB1925">
              <w:rPr>
                <w:rFonts w:ascii="Times New Roman" w:hAnsi="Times New Roman" w:cs="Times New Roman"/>
              </w:rPr>
              <w:t>lwIP</w:t>
            </w:r>
            <w:proofErr w:type="spellEnd"/>
          </w:p>
        </w:tc>
      </w:tr>
      <w:tr w:rsidR="00A37DAE" w:rsidRPr="00D8088F" w14:paraId="2CBDC1AC" w14:textId="77777777" w:rsidTr="00672665">
        <w:tc>
          <w:tcPr>
            <w:tcW w:w="2876" w:type="dxa"/>
          </w:tcPr>
          <w:p w14:paraId="5F0EB467" w14:textId="6402E03F" w:rsidR="00A37DAE" w:rsidRPr="00623BB1" w:rsidRDefault="00A37DAE" w:rsidP="00A37DAE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2.</w:t>
            </w:r>
          </w:p>
        </w:tc>
        <w:tc>
          <w:tcPr>
            <w:tcW w:w="2877" w:type="dxa"/>
          </w:tcPr>
          <w:p w14:paraId="522BBF17" w14:textId="2A4D58D3" w:rsidR="00A37DAE" w:rsidRPr="00AB1925" w:rsidRDefault="00AB1925" w:rsidP="004E5F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Maxon Motor AG</w:t>
            </w:r>
          </w:p>
        </w:tc>
        <w:tc>
          <w:tcPr>
            <w:tcW w:w="2877" w:type="dxa"/>
          </w:tcPr>
          <w:p w14:paraId="734EAFDE" w14:textId="1E8DE2D8" w:rsidR="00A37DAE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Документация драйвера </w:t>
            </w:r>
            <w:r>
              <w:rPr>
                <w:rFonts w:ascii="Times New Roman" w:hAnsi="Times New Roman" w:cs="Times New Roman"/>
              </w:rPr>
              <w:t>EPOS</w:t>
            </w:r>
            <w:r w:rsidRPr="00AB1925">
              <w:rPr>
                <w:rFonts w:ascii="Times New Roman" w:hAnsi="Times New Roman" w:cs="Times New Roman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lang w:val="ru-RU"/>
              </w:rPr>
              <w:t xml:space="preserve">и протокола </w:t>
            </w:r>
            <w:proofErr w:type="spellStart"/>
            <w:r>
              <w:rPr>
                <w:rFonts w:ascii="Times New Roman" w:hAnsi="Times New Roman" w:cs="Times New Roman"/>
              </w:rPr>
              <w:t>CANopen</w:t>
            </w:r>
            <w:proofErr w:type="spellEnd"/>
          </w:p>
        </w:tc>
      </w:tr>
      <w:tr w:rsidR="00AB1925" w:rsidRPr="00D8088F" w14:paraId="703D8609" w14:textId="77777777" w:rsidTr="00672665">
        <w:tc>
          <w:tcPr>
            <w:tcW w:w="2876" w:type="dxa"/>
          </w:tcPr>
          <w:p w14:paraId="541D0885" w14:textId="4E4FBBEA" w:rsidR="00AB1925" w:rsidRPr="00AB1925" w:rsidRDefault="00AB1925" w:rsidP="00A37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877" w:type="dxa"/>
          </w:tcPr>
          <w:p w14:paraId="78DCC38F" w14:textId="3B2AA622" w:rsidR="00AB1925" w:rsidRDefault="00AB1925" w:rsidP="004E5F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2877" w:type="dxa"/>
          </w:tcPr>
          <w:p w14:paraId="48473EB5" w14:textId="1D75EE3F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Хранение исходного кода и документации</w:t>
            </w:r>
          </w:p>
        </w:tc>
      </w:tr>
      <w:tr w:rsidR="00AB1925" w:rsidRPr="00AB1925" w14:paraId="7763F2AB" w14:textId="77777777" w:rsidTr="00672665">
        <w:tc>
          <w:tcPr>
            <w:tcW w:w="2876" w:type="dxa"/>
          </w:tcPr>
          <w:p w14:paraId="506A8B12" w14:textId="1AE187CF" w:rsidR="00AB1925" w:rsidRPr="00AB1925" w:rsidRDefault="00AB1925" w:rsidP="00A37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877" w:type="dxa"/>
          </w:tcPr>
          <w:p w14:paraId="226600AA" w14:textId="5DE9E951" w:rsidR="00AB1925" w:rsidRPr="00AB1925" w:rsidRDefault="00AB1925" w:rsidP="004E5F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K-Lab</w:t>
            </w:r>
          </w:p>
        </w:tc>
        <w:tc>
          <w:tcPr>
            <w:tcW w:w="2877" w:type="dxa"/>
          </w:tcPr>
          <w:p w14:paraId="3E344C67" w14:textId="6BC5ACC2" w:rsidR="00AB1925" w:rsidRPr="00AB1925" w:rsidRDefault="00AB1925" w:rsidP="00AB192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Лабораторная и исследовательская база</w:t>
            </w:r>
          </w:p>
        </w:tc>
      </w:tr>
      <w:tr w:rsidR="00A37DAE" w:rsidRPr="00D8088F" w14:paraId="46D8D3B3" w14:textId="77777777" w:rsidTr="00AE1256">
        <w:tc>
          <w:tcPr>
            <w:tcW w:w="8630" w:type="dxa"/>
            <w:gridSpan w:val="3"/>
          </w:tcPr>
          <w:p w14:paraId="4A62AECD" w14:textId="294A0D72" w:rsidR="00A37DAE" w:rsidRPr="005568E0" w:rsidRDefault="00A37DAE" w:rsidP="00A37DAE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13. Дальнейшая реализация и </w:t>
            </w:r>
            <w:proofErr w:type="spellStart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мультипликативность</w:t>
            </w:r>
            <w:proofErr w:type="spellEnd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проекта </w:t>
            </w:r>
          </w:p>
        </w:tc>
      </w:tr>
      <w:tr w:rsidR="00A37DAE" w:rsidRPr="00686F0B" w14:paraId="18D7F848" w14:textId="77777777" w:rsidTr="003241A4">
        <w:tc>
          <w:tcPr>
            <w:tcW w:w="8630" w:type="dxa"/>
            <w:gridSpan w:val="3"/>
          </w:tcPr>
          <w:p w14:paraId="1E300F4A" w14:textId="40CF8966" w:rsidR="00AB1925" w:rsidRPr="00AB1925" w:rsidRDefault="00AB1925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360"/>
              <w:rPr>
                <w:lang w:val="ru-RU"/>
              </w:rPr>
            </w:pPr>
            <w:r w:rsidRPr="00AB1925">
              <w:rPr>
                <w:lang w:val="ru-RU"/>
              </w:rPr>
              <w:t>Проект может быть масштабирован и использован в следующих направлениях:</w:t>
            </w:r>
          </w:p>
          <w:p w14:paraId="5A3F0774" w14:textId="09BDA808" w:rsidR="00AB1925" w:rsidRPr="00AB1925" w:rsidRDefault="00AB1925" w:rsidP="00AB1925">
            <w:pPr>
              <w:pStyle w:val="a"/>
              <w:numPr>
                <w:ilvl w:val="0"/>
                <w:numId w:val="19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Создание полноценных лабораторных стендов по промышленным сетям и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embedded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-разработке.</w:t>
            </w:r>
          </w:p>
          <w:p w14:paraId="3F0DE4F4" w14:textId="77777777" w:rsidR="00AB1925" w:rsidRPr="00AB1925" w:rsidRDefault="00AB1925" w:rsidP="00AB1925">
            <w:pPr>
              <w:pStyle w:val="a"/>
              <w:numPr>
                <w:ilvl w:val="0"/>
                <w:numId w:val="19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Поддержка дополнительных режимов управления:</w:t>
            </w:r>
          </w:p>
          <w:p w14:paraId="13152921" w14:textId="77917C05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Profile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Position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2DD78B37" w14:textId="791F9949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Cyclic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Synchronous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Velocity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4104879C" w14:textId="12593D53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Cyclic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Synchronous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Position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65D34236" w14:textId="77777777" w:rsidR="00AB1925" w:rsidRPr="00AB1925" w:rsidRDefault="00AB1925" w:rsidP="00AB1925">
            <w:pPr>
              <w:pStyle w:val="a"/>
              <w:numPr>
                <w:ilvl w:val="0"/>
                <w:numId w:val="19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Разработка графического интерфейса оператора.</w:t>
            </w:r>
          </w:p>
          <w:p w14:paraId="74A009F3" w14:textId="77777777" w:rsidR="00AB1925" w:rsidRPr="00AB1925" w:rsidRDefault="00AB1925" w:rsidP="00AB1925">
            <w:pPr>
              <w:pStyle w:val="a"/>
              <w:numPr>
                <w:ilvl w:val="0"/>
                <w:numId w:val="19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 xml:space="preserve">Подключение нескольких приводов в единую </w:t>
            </w:r>
            <w:proofErr w:type="spellStart"/>
            <w:r w:rsidRPr="00AB1925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AB1925">
              <w:rPr>
                <w:rFonts w:ascii="Times New Roman" w:hAnsi="Times New Roman" w:cs="Times New Roman"/>
                <w:lang w:val="ru-RU"/>
              </w:rPr>
              <w:t>-сеть.</w:t>
            </w:r>
          </w:p>
          <w:p w14:paraId="3F772650" w14:textId="196F9692" w:rsidR="00AB1925" w:rsidRPr="00AB1925" w:rsidRDefault="00AB1925" w:rsidP="00AB1925">
            <w:pPr>
              <w:pStyle w:val="a"/>
              <w:numPr>
                <w:ilvl w:val="0"/>
                <w:numId w:val="19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lastRenderedPageBreak/>
              <w:t>Реализация алгоритм</w:t>
            </w:r>
            <w:r>
              <w:rPr>
                <w:rFonts w:ascii="Times New Roman" w:hAnsi="Times New Roman" w:cs="Times New Roman"/>
                <w:lang w:val="ru-RU"/>
              </w:rPr>
              <w:t xml:space="preserve">а </w:t>
            </w:r>
            <w:r w:rsidRPr="00AB1925">
              <w:rPr>
                <w:rFonts w:ascii="Times New Roman" w:hAnsi="Times New Roman" w:cs="Times New Roman"/>
                <w:lang w:val="ru-RU"/>
              </w:rPr>
              <w:t>PID-регулирования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43276CE8" w14:textId="77777777" w:rsidR="00AB1925" w:rsidRPr="00AB1925" w:rsidRDefault="00AB1925" w:rsidP="00AB1925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720"/>
              <w:rPr>
                <w:rFonts w:ascii="Times New Roman" w:hAnsi="Times New Roman" w:cs="Times New Roman"/>
                <w:lang w:val="ru-RU"/>
              </w:rPr>
            </w:pPr>
            <w:r w:rsidRPr="00AB1925">
              <w:rPr>
                <w:rFonts w:ascii="Times New Roman" w:hAnsi="Times New Roman" w:cs="Times New Roman"/>
                <w:lang w:val="ru-RU"/>
              </w:rPr>
              <w:t>Использование проекта как учебной платформы для курсов:</w:t>
            </w:r>
          </w:p>
          <w:p w14:paraId="5A89C79D" w14:textId="485FE009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 w:rsidRPr="00686F0B"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="00AB1925" w:rsidRPr="00AB1925">
              <w:rPr>
                <w:rFonts w:ascii="Times New Roman" w:hAnsi="Times New Roman" w:cs="Times New Roman"/>
                <w:lang w:val="ru-RU"/>
              </w:rPr>
              <w:t>Теория автоматического управления;</w:t>
            </w:r>
          </w:p>
          <w:p w14:paraId="72BBA8E0" w14:textId="7AE8F5C9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 w:rsidRPr="00686F0B">
              <w:rPr>
                <w:rFonts w:ascii="Times New Roman" w:hAnsi="Times New Roman" w:cs="Times New Roman"/>
                <w:lang w:val="ru-RU"/>
              </w:rPr>
              <w:t xml:space="preserve">- </w:t>
            </w:r>
            <w:proofErr w:type="spellStart"/>
            <w:r w:rsidR="00AB1925" w:rsidRPr="00AB1925">
              <w:rPr>
                <w:rFonts w:ascii="Times New Roman" w:hAnsi="Times New Roman" w:cs="Times New Roman"/>
                <w:lang w:val="ru-RU"/>
              </w:rPr>
              <w:t>Embedded</w:t>
            </w:r>
            <w:proofErr w:type="spellEnd"/>
            <w:r w:rsidR="00AB1925" w:rsidRPr="00AB1925">
              <w:rPr>
                <w:rFonts w:ascii="Times New Roman" w:hAnsi="Times New Roman" w:cs="Times New Roman"/>
                <w:lang w:val="ru-RU"/>
              </w:rPr>
              <w:t xml:space="preserve"> Systems;</w:t>
            </w:r>
          </w:p>
          <w:p w14:paraId="244A8739" w14:textId="471083BB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 w:rsidRPr="00686F0B"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="00AB1925" w:rsidRPr="00AB1925">
              <w:rPr>
                <w:rFonts w:ascii="Times New Roman" w:hAnsi="Times New Roman" w:cs="Times New Roman"/>
                <w:lang w:val="ru-RU"/>
              </w:rPr>
              <w:t>Промышленные сети;</w:t>
            </w:r>
          </w:p>
          <w:p w14:paraId="5A325445" w14:textId="50755876" w:rsidR="00AB1925" w:rsidRPr="00AB1925" w:rsidRDefault="00686F0B" w:rsidP="00686F0B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ind w:left="1440"/>
              <w:rPr>
                <w:rFonts w:ascii="Times New Roman" w:hAnsi="Times New Roman" w:cs="Times New Roman"/>
                <w:lang w:val="ru-RU"/>
              </w:rPr>
            </w:pPr>
            <w:r w:rsidRPr="00686F0B">
              <w:rPr>
                <w:rFonts w:ascii="Times New Roman" w:hAnsi="Times New Roman" w:cs="Times New Roman"/>
                <w:lang w:val="ru-RU"/>
              </w:rPr>
              <w:t xml:space="preserve">- </w:t>
            </w:r>
            <w:r w:rsidR="00AB1925" w:rsidRPr="00AB1925">
              <w:rPr>
                <w:rFonts w:ascii="Times New Roman" w:hAnsi="Times New Roman" w:cs="Times New Roman"/>
                <w:lang w:val="ru-RU"/>
              </w:rPr>
              <w:t>Робототехника.</w:t>
            </w:r>
          </w:p>
          <w:p w14:paraId="1FA1AF8A" w14:textId="57D7CE9B" w:rsidR="00A37DAE" w:rsidRPr="00623BB1" w:rsidRDefault="00A37DAE" w:rsidP="00AB1925">
            <w:pPr>
              <w:pStyle w:val="a"/>
              <w:numPr>
                <w:ilvl w:val="0"/>
                <w:numId w:val="0"/>
              </w:numPr>
              <w:tabs>
                <w:tab w:val="left" w:pos="4840"/>
              </w:tabs>
              <w:rPr>
                <w:rFonts w:ascii="Times New Roman" w:hAnsi="Times New Roman" w:cs="Times New Roman"/>
                <w:lang w:val="ru-RU"/>
              </w:rPr>
            </w:pPr>
          </w:p>
        </w:tc>
      </w:tr>
    </w:tbl>
    <w:tbl>
      <w:tblPr>
        <w:tblStyle w:val="aff0"/>
        <w:tblpPr w:leftFromText="180" w:rightFromText="180" w:vertAnchor="text" w:horzAnchor="margin" w:tblpY="71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86F0B" w:rsidRPr="00623BB1" w14:paraId="599CC9B3" w14:textId="77777777" w:rsidTr="00686F0B">
        <w:tc>
          <w:tcPr>
            <w:tcW w:w="8630" w:type="dxa"/>
            <w:gridSpan w:val="2"/>
          </w:tcPr>
          <w:p w14:paraId="04194C9D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14. Информационное сопровождение проекта </w:t>
            </w:r>
          </w:p>
        </w:tc>
      </w:tr>
      <w:tr w:rsidR="00686F0B" w:rsidRPr="00686F0B" w14:paraId="4AE16502" w14:textId="77777777" w:rsidTr="00686F0B">
        <w:tc>
          <w:tcPr>
            <w:tcW w:w="4315" w:type="dxa"/>
            <w:vMerge w:val="restart"/>
          </w:tcPr>
          <w:p w14:paraId="6EF2BE5E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Планируемое информационное освещение проекта в СМИ</w:t>
            </w:r>
          </w:p>
        </w:tc>
        <w:tc>
          <w:tcPr>
            <w:tcW w:w="4315" w:type="dxa"/>
          </w:tcPr>
          <w:p w14:paraId="717E11B5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Наименование и характеристика СМИ</w:t>
            </w:r>
          </w:p>
          <w:p w14:paraId="0C7A4CCF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(</w:t>
            </w:r>
            <w:proofErr w:type="spellStart"/>
            <w:proofErr w:type="gramStart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форма,тираж</w:t>
            </w:r>
            <w:proofErr w:type="spellEnd"/>
            <w:proofErr w:type="gramEnd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, охват аудитории)</w:t>
            </w:r>
          </w:p>
        </w:tc>
      </w:tr>
      <w:tr w:rsidR="00686F0B" w:rsidRPr="00AB1925" w14:paraId="0C4E5730" w14:textId="77777777" w:rsidTr="00686F0B">
        <w:tc>
          <w:tcPr>
            <w:tcW w:w="4315" w:type="dxa"/>
            <w:vMerge/>
          </w:tcPr>
          <w:p w14:paraId="43ECE654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724CEDDE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Формат – Описание</w:t>
            </w:r>
          </w:p>
        </w:tc>
      </w:tr>
      <w:tr w:rsidR="00686F0B" w:rsidRPr="00D8088F" w14:paraId="16BA5299" w14:textId="77777777" w:rsidTr="00686F0B">
        <w:tc>
          <w:tcPr>
            <w:tcW w:w="4315" w:type="dxa"/>
            <w:vMerge/>
          </w:tcPr>
          <w:p w14:paraId="34737187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4BD71E83" w14:textId="77777777" w:rsidR="00686F0B" w:rsidRPr="00847D7D" w:rsidRDefault="00686F0B" w:rsidP="00686F0B">
            <w:pPr>
              <w:tabs>
                <w:tab w:val="left" w:pos="1027"/>
              </w:tabs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ab/>
            </w:r>
            <w:r>
              <w:rPr>
                <w:rFonts w:ascii="Times New Roman" w:hAnsi="Times New Roman" w:cs="Times New Roman"/>
              </w:rPr>
              <w:t>GitHub</w:t>
            </w:r>
            <w:r>
              <w:rPr>
                <w:rFonts w:ascii="Times New Roman" w:hAnsi="Times New Roman" w:cs="Times New Roman"/>
                <w:lang w:val="ru-RU"/>
              </w:rPr>
              <w:t xml:space="preserve"> репозиторий – Публикация исходного кода и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докуметации</w:t>
            </w:r>
            <w:proofErr w:type="spellEnd"/>
          </w:p>
        </w:tc>
      </w:tr>
      <w:tr w:rsidR="00686F0B" w:rsidRPr="00D8088F" w14:paraId="4C930A9A" w14:textId="77777777" w:rsidTr="00686F0B">
        <w:tc>
          <w:tcPr>
            <w:tcW w:w="4315" w:type="dxa"/>
            <w:vMerge/>
          </w:tcPr>
          <w:p w14:paraId="04FF643E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15" w:type="dxa"/>
          </w:tcPr>
          <w:p w14:paraId="54B55BE4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Демонстрация стенда – Показ работы аудитории</w:t>
            </w:r>
          </w:p>
        </w:tc>
      </w:tr>
    </w:tbl>
    <w:tbl>
      <w:tblPr>
        <w:tblStyle w:val="aff0"/>
        <w:tblpPr w:leftFromText="180" w:rightFromText="180" w:vertAnchor="text" w:horzAnchor="margin" w:tblpY="378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86F0B" w:rsidRPr="00D8088F" w14:paraId="2CF43EE1" w14:textId="77777777" w:rsidTr="00686F0B">
        <w:tc>
          <w:tcPr>
            <w:tcW w:w="8630" w:type="dxa"/>
          </w:tcPr>
          <w:p w14:paraId="233C146B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15.Приложения и дополнительная информация о проекте</w:t>
            </w:r>
          </w:p>
          <w:p w14:paraId="52E8182C" w14:textId="77777777" w:rsidR="00686F0B" w:rsidRPr="005568E0" w:rsidRDefault="00686F0B" w:rsidP="00686F0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(Список приложений: фотографии, видео, статьи в СМИ, ссылки на сообщения о проекте и </w:t>
            </w:r>
            <w:proofErr w:type="gramStart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т.д.</w:t>
            </w:r>
            <w:proofErr w:type="gramEnd"/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)</w:t>
            </w:r>
          </w:p>
        </w:tc>
      </w:tr>
      <w:tr w:rsidR="00686F0B" w:rsidRPr="00D8088F" w14:paraId="0C365751" w14:textId="77777777" w:rsidTr="00686F0B">
        <w:tc>
          <w:tcPr>
            <w:tcW w:w="8630" w:type="dxa"/>
          </w:tcPr>
          <w:p w14:paraId="311D10FC" w14:textId="77777777" w:rsidR="00686F0B" w:rsidRPr="00847D7D" w:rsidRDefault="00686F0B" w:rsidP="00686F0B">
            <w:pPr>
              <w:pStyle w:val="a0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  <w:p w14:paraId="432165D1" w14:textId="77777777" w:rsidR="00686F0B" w:rsidRPr="00847D7D" w:rsidRDefault="00686F0B" w:rsidP="00686F0B">
            <w:pPr>
              <w:pStyle w:val="a0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  <w:lang w:val="ru-RU"/>
              </w:rPr>
              <w:t>Приложение А — Электрическая схема подключения STM32 ↔ EPOS2 ↔ CAN.</w:t>
            </w:r>
          </w:p>
          <w:p w14:paraId="734BEDB2" w14:textId="77777777" w:rsidR="00686F0B" w:rsidRPr="00847D7D" w:rsidRDefault="00686F0B" w:rsidP="00686F0B">
            <w:pPr>
              <w:pStyle w:val="a0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  <w:lang w:val="ru-RU"/>
              </w:rPr>
              <w:t xml:space="preserve">Приложение Б — Блок-схема архитектуры </w:t>
            </w:r>
            <w:proofErr w:type="spellStart"/>
            <w:r w:rsidRPr="00847D7D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847D7D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42EABFA6" w14:textId="77777777" w:rsidR="00686F0B" w:rsidRPr="00847D7D" w:rsidRDefault="00686F0B" w:rsidP="00686F0B">
            <w:pPr>
              <w:pStyle w:val="a0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  <w:lang w:val="ru-RU"/>
              </w:rPr>
              <w:t xml:space="preserve">Приложение В — Листинг основных модулей </w:t>
            </w:r>
            <w:proofErr w:type="spellStart"/>
            <w:r w:rsidRPr="00847D7D">
              <w:rPr>
                <w:rFonts w:ascii="Times New Roman" w:hAnsi="Times New Roman" w:cs="Times New Roman"/>
                <w:lang w:val="ru-RU"/>
              </w:rPr>
              <w:t>CANopen</w:t>
            </w:r>
            <w:proofErr w:type="spellEnd"/>
            <w:r w:rsidRPr="00847D7D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42C7120E" w14:textId="77777777" w:rsidR="00686F0B" w:rsidRPr="00847D7D" w:rsidRDefault="00686F0B" w:rsidP="00686F0B">
            <w:pPr>
              <w:pStyle w:val="a0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  <w:lang w:val="ru-RU"/>
              </w:rPr>
              <w:t>Приложение Г — Скриншоты CAN-сниффера и PDO/SDO кадров.</w:t>
            </w:r>
          </w:p>
          <w:p w14:paraId="6A0C7940" w14:textId="77777777" w:rsidR="00686F0B" w:rsidRPr="00847D7D" w:rsidRDefault="00686F0B" w:rsidP="00686F0B">
            <w:pPr>
              <w:pStyle w:val="a0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  <w:lang w:val="ru-RU"/>
              </w:rPr>
              <w:t xml:space="preserve">Приложение Д — Ссылка на </w:t>
            </w:r>
            <w:proofErr w:type="spellStart"/>
            <w:r w:rsidRPr="00847D7D">
              <w:rPr>
                <w:rFonts w:ascii="Times New Roman" w:hAnsi="Times New Roman" w:cs="Times New Roman"/>
                <w:lang w:val="ru-RU"/>
              </w:rPr>
              <w:t>GitHub</w:t>
            </w:r>
            <w:proofErr w:type="spellEnd"/>
            <w:r w:rsidRPr="00847D7D">
              <w:rPr>
                <w:rFonts w:ascii="Times New Roman" w:hAnsi="Times New Roman" w:cs="Times New Roman"/>
                <w:lang w:val="ru-RU"/>
              </w:rPr>
              <w:t>-репозиторий проекта.</w:t>
            </w:r>
          </w:p>
          <w:p w14:paraId="7B94881A" w14:textId="77777777" w:rsidR="00686F0B" w:rsidRPr="00623BB1" w:rsidRDefault="00686F0B" w:rsidP="00686F0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FB5D2AB" w14:textId="60B403D2" w:rsidR="00623BB1" w:rsidRPr="00D8088F" w:rsidRDefault="00A37DAE">
      <w:pPr>
        <w:rPr>
          <w:rFonts w:ascii="Times New Roman" w:hAnsi="Times New Roman" w:cs="Times New Roman"/>
          <w:lang w:val="ru-RU"/>
        </w:rPr>
      </w:pPr>
      <w:r w:rsidRPr="00623BB1">
        <w:rPr>
          <w:rFonts w:ascii="Times New Roman" w:hAnsi="Times New Roman" w:cs="Times New Roman"/>
          <w:lang w:val="ru-RU"/>
        </w:rPr>
        <w:br w:type="page"/>
      </w:r>
    </w:p>
    <w:p w14:paraId="711887B3" w14:textId="77777777" w:rsidR="00C577A1" w:rsidRPr="00623BB1" w:rsidRDefault="00C577A1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2"/>
        <w:gridCol w:w="1549"/>
        <w:gridCol w:w="1412"/>
        <w:gridCol w:w="1307"/>
        <w:gridCol w:w="1334"/>
        <w:gridCol w:w="1756"/>
      </w:tblGrid>
      <w:tr w:rsidR="00C577A1" w:rsidRPr="00623BB1" w14:paraId="5C20A311" w14:textId="77777777" w:rsidTr="006A2DB3">
        <w:tc>
          <w:tcPr>
            <w:tcW w:w="8630" w:type="dxa"/>
            <w:gridSpan w:val="6"/>
          </w:tcPr>
          <w:p w14:paraId="6A6C69B8" w14:textId="6271DB1D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16. Детализированная смета проекта </w:t>
            </w:r>
          </w:p>
        </w:tc>
      </w:tr>
      <w:tr w:rsidR="00C577A1" w:rsidRPr="00623BB1" w14:paraId="60E6AF4A" w14:textId="77777777" w:rsidTr="00847D7D">
        <w:tc>
          <w:tcPr>
            <w:tcW w:w="1272" w:type="dxa"/>
          </w:tcPr>
          <w:p w14:paraId="591A758E" w14:textId="77777777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№</w:t>
            </w:r>
          </w:p>
          <w:p w14:paraId="6B1C9A3D" w14:textId="0673E5E6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п\п</w:t>
            </w:r>
          </w:p>
        </w:tc>
        <w:tc>
          <w:tcPr>
            <w:tcW w:w="1549" w:type="dxa"/>
          </w:tcPr>
          <w:p w14:paraId="435618E9" w14:textId="058328F0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Статья расходов </w:t>
            </w:r>
          </w:p>
        </w:tc>
        <w:tc>
          <w:tcPr>
            <w:tcW w:w="1412" w:type="dxa"/>
          </w:tcPr>
          <w:p w14:paraId="59067B22" w14:textId="3B09EB02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Стоимость </w:t>
            </w:r>
          </w:p>
        </w:tc>
        <w:tc>
          <w:tcPr>
            <w:tcW w:w="1307" w:type="dxa"/>
          </w:tcPr>
          <w:p w14:paraId="68AEB50B" w14:textId="54F536EE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Кол-во</w:t>
            </w:r>
          </w:p>
        </w:tc>
        <w:tc>
          <w:tcPr>
            <w:tcW w:w="1334" w:type="dxa"/>
          </w:tcPr>
          <w:p w14:paraId="11646434" w14:textId="383BE657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Итого</w:t>
            </w:r>
          </w:p>
        </w:tc>
        <w:tc>
          <w:tcPr>
            <w:tcW w:w="1756" w:type="dxa"/>
          </w:tcPr>
          <w:p w14:paraId="2BACAEE5" w14:textId="77777777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>Обоснование</w:t>
            </w:r>
          </w:p>
          <w:p w14:paraId="5364E65F" w14:textId="37BA4238" w:rsidR="00C577A1" w:rsidRPr="005568E0" w:rsidRDefault="00C577A1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568E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и источник </w:t>
            </w:r>
          </w:p>
        </w:tc>
      </w:tr>
      <w:tr w:rsidR="00623BB1" w:rsidRPr="00D8088F" w14:paraId="5465F7BA" w14:textId="77777777" w:rsidTr="00847D7D">
        <w:tc>
          <w:tcPr>
            <w:tcW w:w="1272" w:type="dxa"/>
          </w:tcPr>
          <w:p w14:paraId="0CDF8F7D" w14:textId="16F98137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49" w:type="dxa"/>
          </w:tcPr>
          <w:p w14:paraId="77906D92" w14:textId="25056837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</w:rPr>
              <w:t xml:space="preserve">STM32F767ZI </w:t>
            </w:r>
            <w:proofErr w:type="spellStart"/>
            <w:r w:rsidRPr="00847D7D">
              <w:rPr>
                <w:rFonts w:ascii="Times New Roman" w:hAnsi="Times New Roman" w:cs="Times New Roman"/>
              </w:rPr>
              <w:t>Nucleo</w:t>
            </w:r>
            <w:proofErr w:type="spellEnd"/>
          </w:p>
        </w:tc>
        <w:tc>
          <w:tcPr>
            <w:tcW w:w="1412" w:type="dxa"/>
          </w:tcPr>
          <w:p w14:paraId="7AC87EF5" w14:textId="4C6BE6A1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- 10000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307" w:type="dxa"/>
          </w:tcPr>
          <w:p w14:paraId="78BB8632" w14:textId="78CC8EA2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 шт.</w:t>
            </w:r>
          </w:p>
        </w:tc>
        <w:tc>
          <w:tcPr>
            <w:tcW w:w="1334" w:type="dxa"/>
          </w:tcPr>
          <w:p w14:paraId="4D181C7B" w14:textId="50E1983D" w:rsidR="00623BB1" w:rsidRPr="00E2044F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- 10000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756" w:type="dxa"/>
          </w:tcPr>
          <w:p w14:paraId="31097F50" w14:textId="51D9CB84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Официальный тариф </w:t>
            </w:r>
            <w:r w:rsidRPr="00623BB1">
              <w:rPr>
                <w:rFonts w:ascii="Times New Roman" w:hAnsi="Times New Roman" w:cs="Times New Roman"/>
              </w:rPr>
              <w:t>OpenAI</w:t>
            </w:r>
            <w:r w:rsidRPr="00623BB1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623BB1">
              <w:rPr>
                <w:rFonts w:ascii="Times New Roman" w:hAnsi="Times New Roman" w:cs="Times New Roman"/>
              </w:rPr>
              <w:t>Developer</w:t>
            </w:r>
            <w:r w:rsidRPr="00623BB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23BB1">
              <w:rPr>
                <w:rFonts w:ascii="Times New Roman" w:hAnsi="Times New Roman" w:cs="Times New Roman"/>
              </w:rPr>
              <w:t>Platform</w:t>
            </w:r>
            <w:r w:rsidRPr="00623BB1">
              <w:rPr>
                <w:rFonts w:ascii="Times New Roman" w:hAnsi="Times New Roman" w:cs="Times New Roman"/>
                <w:lang w:val="ru-RU"/>
              </w:rPr>
              <w:t>) для тестирования.</w:t>
            </w:r>
          </w:p>
        </w:tc>
      </w:tr>
      <w:tr w:rsidR="00623BB1" w:rsidRPr="00D8088F" w14:paraId="30255F96" w14:textId="77777777" w:rsidTr="00847D7D">
        <w:tc>
          <w:tcPr>
            <w:tcW w:w="1272" w:type="dxa"/>
          </w:tcPr>
          <w:p w14:paraId="66DD8857" w14:textId="2B616776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549" w:type="dxa"/>
          </w:tcPr>
          <w:p w14:paraId="5BC44F6A" w14:textId="431951E3" w:rsidR="00623BB1" w:rsidRPr="00623BB1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847D7D">
              <w:rPr>
                <w:rFonts w:ascii="Times New Roman" w:hAnsi="Times New Roman" w:cs="Times New Roman"/>
              </w:rPr>
              <w:t xml:space="preserve">EPOS2 50/5 + </w:t>
            </w:r>
            <w:proofErr w:type="spellStart"/>
            <w:r w:rsidRPr="00847D7D">
              <w:rPr>
                <w:rFonts w:ascii="Times New Roman" w:hAnsi="Times New Roman" w:cs="Times New Roman"/>
              </w:rPr>
              <w:t>мотор</w:t>
            </w:r>
            <w:proofErr w:type="spellEnd"/>
          </w:p>
        </w:tc>
        <w:tc>
          <w:tcPr>
            <w:tcW w:w="1412" w:type="dxa"/>
          </w:tcPr>
          <w:p w14:paraId="15277F3C" w14:textId="038FA5B4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- 100000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307" w:type="dxa"/>
          </w:tcPr>
          <w:p w14:paraId="2748DF97" w14:textId="4A662DD6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 шт.</w:t>
            </w:r>
          </w:p>
        </w:tc>
        <w:tc>
          <w:tcPr>
            <w:tcW w:w="1334" w:type="dxa"/>
          </w:tcPr>
          <w:p w14:paraId="31B65F93" w14:textId="47282EF3" w:rsidR="00623BB1" w:rsidRPr="00623BB1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- 100000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756" w:type="dxa"/>
          </w:tcPr>
          <w:p w14:paraId="3C7D5B53" w14:textId="0A1EE79D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 xml:space="preserve">Хостинг-провайдер </w:t>
            </w:r>
            <w:proofErr w:type="spellStart"/>
            <w:r w:rsidRPr="00623BB1">
              <w:rPr>
                <w:rFonts w:ascii="Times New Roman" w:hAnsi="Times New Roman" w:cs="Times New Roman"/>
              </w:rPr>
              <w:t>Timeweb</w:t>
            </w:r>
            <w:proofErr w:type="spellEnd"/>
            <w:r w:rsidRPr="00623BB1">
              <w:rPr>
                <w:rFonts w:ascii="Times New Roman" w:hAnsi="Times New Roman" w:cs="Times New Roman"/>
                <w:lang w:val="ru-RU"/>
              </w:rPr>
              <w:t>/</w:t>
            </w:r>
            <w:r w:rsidRPr="00623BB1">
              <w:rPr>
                <w:rFonts w:ascii="Times New Roman" w:hAnsi="Times New Roman" w:cs="Times New Roman"/>
              </w:rPr>
              <w:t>Reg</w:t>
            </w:r>
            <w:r w:rsidRPr="00623BB1">
              <w:rPr>
                <w:rFonts w:ascii="Times New Roman" w:hAnsi="Times New Roman" w:cs="Times New Roman"/>
                <w:lang w:val="ru-RU"/>
              </w:rPr>
              <w:t>.</w:t>
            </w:r>
            <w:proofErr w:type="spellStart"/>
            <w:r w:rsidRPr="00623BB1">
              <w:rPr>
                <w:rFonts w:ascii="Times New Roman" w:hAnsi="Times New Roman" w:cs="Times New Roman"/>
              </w:rPr>
              <w:t>ru</w:t>
            </w:r>
            <w:proofErr w:type="spellEnd"/>
            <w:r w:rsidRPr="00623BB1">
              <w:rPr>
                <w:rFonts w:ascii="Times New Roman" w:hAnsi="Times New Roman" w:cs="Times New Roman"/>
                <w:lang w:val="ru-RU"/>
              </w:rPr>
              <w:t xml:space="preserve">. Минимальный тариф для </w:t>
            </w:r>
            <w:r w:rsidRPr="00623BB1">
              <w:rPr>
                <w:rFonts w:ascii="Times New Roman" w:hAnsi="Times New Roman" w:cs="Times New Roman"/>
              </w:rPr>
              <w:t>Python</w:t>
            </w:r>
            <w:r w:rsidRPr="00623BB1">
              <w:rPr>
                <w:rFonts w:ascii="Times New Roman" w:hAnsi="Times New Roman" w:cs="Times New Roman"/>
                <w:lang w:val="ru-RU"/>
              </w:rPr>
              <w:t>-бота.</w:t>
            </w:r>
          </w:p>
        </w:tc>
      </w:tr>
      <w:tr w:rsidR="00623BB1" w:rsidRPr="00D8088F" w14:paraId="4DDA4D79" w14:textId="77777777" w:rsidTr="00847D7D">
        <w:tc>
          <w:tcPr>
            <w:tcW w:w="1272" w:type="dxa"/>
          </w:tcPr>
          <w:p w14:paraId="24D0CE91" w14:textId="5EA839D1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49" w:type="dxa"/>
          </w:tcPr>
          <w:p w14:paraId="799158AE" w14:textId="4D9DE4E1" w:rsidR="00623BB1" w:rsidRPr="00623BB1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847D7D">
              <w:rPr>
                <w:rFonts w:ascii="Times New Roman" w:hAnsi="Times New Roman" w:cs="Times New Roman"/>
              </w:rPr>
              <w:t>CANable</w:t>
            </w:r>
            <w:proofErr w:type="spellEnd"/>
            <w:r w:rsidRPr="00847D7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47D7D">
              <w:rPr>
                <w:rFonts w:ascii="Times New Roman" w:hAnsi="Times New Roman" w:cs="Times New Roman"/>
              </w:rPr>
              <w:t>Waveshare</w:t>
            </w:r>
            <w:proofErr w:type="spellEnd"/>
            <w:r w:rsidRPr="00847D7D">
              <w:rPr>
                <w:rFonts w:ascii="Times New Roman" w:hAnsi="Times New Roman" w:cs="Times New Roman"/>
              </w:rPr>
              <w:t xml:space="preserve"> CAN</w:t>
            </w:r>
          </w:p>
        </w:tc>
        <w:tc>
          <w:tcPr>
            <w:tcW w:w="1412" w:type="dxa"/>
          </w:tcPr>
          <w:p w14:paraId="5803FA67" w14:textId="78DF3DEE" w:rsidR="00623BB1" w:rsidRPr="00847D7D" w:rsidRDefault="00847D7D" w:rsidP="00623B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1500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- 3000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307" w:type="dxa"/>
          </w:tcPr>
          <w:p w14:paraId="2BAA308A" w14:textId="1986361C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623BB1">
              <w:rPr>
                <w:rFonts w:ascii="Times New Roman" w:hAnsi="Times New Roman" w:cs="Times New Roman"/>
              </w:rPr>
              <w:t>шт</w:t>
            </w:r>
            <w:proofErr w:type="spellEnd"/>
            <w:r w:rsidRPr="00623BB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4" w:type="dxa"/>
          </w:tcPr>
          <w:p w14:paraId="3B14DFEC" w14:textId="5889B3CB" w:rsidR="00847D7D" w:rsidRPr="00847D7D" w:rsidRDefault="00847D7D" w:rsidP="00847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1500</w:t>
            </w:r>
            <w:r w:rsidRPr="00847D7D">
              <w:rPr>
                <w:rFonts w:ascii="Times New Roman" w:hAnsi="Times New Roman" w:cs="Times New Roman"/>
              </w:rPr>
              <w:t>₽</w:t>
            </w:r>
            <w:r>
              <w:rPr>
                <w:rFonts w:ascii="Times New Roman" w:hAnsi="Times New Roman" w:cs="Times New Roman"/>
                <w:lang w:val="ru-RU"/>
              </w:rPr>
              <w:t xml:space="preserve"> - 3000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756" w:type="dxa"/>
          </w:tcPr>
          <w:p w14:paraId="2ADF26A5" w14:textId="60DDB6ED" w:rsidR="00623BB1" w:rsidRPr="00623BB1" w:rsidRDefault="00623BB1" w:rsidP="00623BB1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Регистрация домена для лендинга проекта (</w:t>
            </w:r>
            <w:r w:rsidRPr="00623BB1">
              <w:rPr>
                <w:rFonts w:ascii="Times New Roman" w:hAnsi="Times New Roman" w:cs="Times New Roman"/>
              </w:rPr>
              <w:t>Reg</w:t>
            </w:r>
            <w:r w:rsidRPr="00623BB1">
              <w:rPr>
                <w:rFonts w:ascii="Times New Roman" w:hAnsi="Times New Roman" w:cs="Times New Roman"/>
                <w:lang w:val="ru-RU"/>
              </w:rPr>
              <w:t>.</w:t>
            </w:r>
            <w:proofErr w:type="spellStart"/>
            <w:r w:rsidRPr="00623BB1">
              <w:rPr>
                <w:rFonts w:ascii="Times New Roman" w:hAnsi="Times New Roman" w:cs="Times New Roman"/>
              </w:rPr>
              <w:t>ru</w:t>
            </w:r>
            <w:proofErr w:type="spellEnd"/>
            <w:r w:rsidRPr="00623BB1">
              <w:rPr>
                <w:rFonts w:ascii="Times New Roman" w:hAnsi="Times New Roman" w:cs="Times New Roman"/>
                <w:lang w:val="ru-RU"/>
              </w:rPr>
              <w:t>).</w:t>
            </w:r>
          </w:p>
        </w:tc>
      </w:tr>
      <w:tr w:rsidR="00847D7D" w:rsidRPr="00D8088F" w14:paraId="176EDCA7" w14:textId="77777777" w:rsidTr="00847D7D">
        <w:tc>
          <w:tcPr>
            <w:tcW w:w="1272" w:type="dxa"/>
          </w:tcPr>
          <w:p w14:paraId="4ADB0A60" w14:textId="34BF8BE6" w:rsidR="00847D7D" w:rsidRPr="00623BB1" w:rsidRDefault="00847D7D" w:rsidP="00847D7D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49" w:type="dxa"/>
          </w:tcPr>
          <w:p w14:paraId="5029E289" w14:textId="0C4010B3" w:rsidR="00847D7D" w:rsidRPr="00623BB1" w:rsidRDefault="00847D7D" w:rsidP="00847D7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847D7D">
              <w:rPr>
                <w:rFonts w:ascii="Times New Roman" w:hAnsi="Times New Roman" w:cs="Times New Roman"/>
              </w:rPr>
              <w:t>Кабели</w:t>
            </w:r>
            <w:proofErr w:type="spellEnd"/>
            <w:r w:rsidRPr="00847D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47D7D">
              <w:rPr>
                <w:rFonts w:ascii="Times New Roman" w:hAnsi="Times New Roman" w:cs="Times New Roman"/>
              </w:rPr>
              <w:t>разъемы</w:t>
            </w:r>
            <w:proofErr w:type="spellEnd"/>
            <w:r w:rsidRPr="00847D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47D7D">
              <w:rPr>
                <w:rFonts w:ascii="Times New Roman" w:hAnsi="Times New Roman" w:cs="Times New Roman"/>
              </w:rPr>
              <w:t>питание</w:t>
            </w:r>
            <w:proofErr w:type="spellEnd"/>
          </w:p>
        </w:tc>
        <w:tc>
          <w:tcPr>
            <w:tcW w:w="1412" w:type="dxa"/>
          </w:tcPr>
          <w:p w14:paraId="71E47D8E" w14:textId="491199CB" w:rsidR="00847D7D" w:rsidRPr="00847D7D" w:rsidRDefault="00847D7D" w:rsidP="00847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~1000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307" w:type="dxa"/>
          </w:tcPr>
          <w:p w14:paraId="65B19DFB" w14:textId="4AE498A1" w:rsidR="00847D7D" w:rsidRPr="00847D7D" w:rsidRDefault="00847D7D" w:rsidP="00847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 шт.</w:t>
            </w:r>
          </w:p>
        </w:tc>
        <w:tc>
          <w:tcPr>
            <w:tcW w:w="1334" w:type="dxa"/>
          </w:tcPr>
          <w:p w14:paraId="6A068783" w14:textId="6F95F340" w:rsidR="00847D7D" w:rsidRPr="00623BB1" w:rsidRDefault="00847D7D" w:rsidP="00847D7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~1000</w:t>
            </w:r>
            <w:r w:rsidRPr="00847D7D">
              <w:rPr>
                <w:rFonts w:ascii="Times New Roman" w:hAnsi="Times New Roman" w:cs="Times New Roman"/>
              </w:rPr>
              <w:t>₽</w:t>
            </w:r>
          </w:p>
        </w:tc>
        <w:tc>
          <w:tcPr>
            <w:tcW w:w="1756" w:type="dxa"/>
          </w:tcPr>
          <w:p w14:paraId="1789AAEC" w14:textId="3BDB9D44" w:rsidR="00847D7D" w:rsidRPr="00623BB1" w:rsidRDefault="00847D7D" w:rsidP="00847D7D">
            <w:pPr>
              <w:rPr>
                <w:rFonts w:ascii="Times New Roman" w:hAnsi="Times New Roman" w:cs="Times New Roman"/>
                <w:lang w:val="ru-RU"/>
              </w:rPr>
            </w:pPr>
            <w:r w:rsidRPr="00623BB1">
              <w:rPr>
                <w:rFonts w:ascii="Times New Roman" w:hAnsi="Times New Roman" w:cs="Times New Roman"/>
                <w:lang w:val="ru-RU"/>
              </w:rPr>
              <w:t>Собственный вклад инициатора проекта (студенческая инициатива).</w:t>
            </w:r>
          </w:p>
        </w:tc>
      </w:tr>
    </w:tbl>
    <w:p w14:paraId="44BB3186" w14:textId="3B5C53D3" w:rsidR="002F7AE6" w:rsidRPr="00EB74A5" w:rsidRDefault="002F7AE6" w:rsidP="00EB74A5">
      <w:pPr>
        <w:rPr>
          <w:rFonts w:ascii="Times New Roman" w:hAnsi="Times New Roman" w:cs="Times New Roman"/>
          <w:lang w:val="ru-RU"/>
        </w:rPr>
      </w:pPr>
    </w:p>
    <w:sectPr w:rsidR="002F7AE6" w:rsidRPr="00EB7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02035" w14:textId="77777777" w:rsidR="004D1766" w:rsidRDefault="004D1766">
      <w:pPr>
        <w:spacing w:after="0" w:line="240" w:lineRule="auto"/>
      </w:pPr>
      <w:r>
        <w:separator/>
      </w:r>
    </w:p>
  </w:endnote>
  <w:endnote w:type="continuationSeparator" w:id="0">
    <w:p w14:paraId="15C8CD04" w14:textId="77777777" w:rsidR="004D1766" w:rsidRDefault="004D1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C047" w14:textId="77777777" w:rsidR="004D1766" w:rsidRDefault="004D1766">
      <w:pPr>
        <w:spacing w:after="0" w:line="240" w:lineRule="auto"/>
      </w:pPr>
      <w:r>
        <w:separator/>
      </w:r>
    </w:p>
  </w:footnote>
  <w:footnote w:type="continuationSeparator" w:id="0">
    <w:p w14:paraId="32102CD5" w14:textId="77777777" w:rsidR="004D1766" w:rsidRDefault="004D1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2A40" w14:textId="77777777" w:rsidR="00436B49" w:rsidRDefault="00EB74A5">
    <w:pPr>
      <w:spacing w:after="0" w:line="259" w:lineRule="auto"/>
      <w:ind w:right="86"/>
      <w:jc w:val="center"/>
    </w:pP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rPr>
        <w:sz w:val="16"/>
      </w:rPr>
      <w:t>2</w:t>
    </w:r>
    <w:r>
      <w:rPr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03E9D" w14:textId="77777777" w:rsidR="00436B49" w:rsidRDefault="00436B49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0F54" w14:textId="77777777" w:rsidR="00D8088F" w:rsidRDefault="00D8088F" w:rsidP="00D8088F">
    <w:pPr>
      <w:spacing w:after="0" w:line="259" w:lineRule="auto"/>
      <w:ind w:right="8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5378E"/>
    <w:multiLevelType w:val="hybridMultilevel"/>
    <w:tmpl w:val="DD7A2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B3591"/>
    <w:multiLevelType w:val="hybridMultilevel"/>
    <w:tmpl w:val="63AAE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1062"/>
    <w:multiLevelType w:val="hybridMultilevel"/>
    <w:tmpl w:val="4516DB16"/>
    <w:lvl w:ilvl="0" w:tplc="7F00BFD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113068"/>
    <w:multiLevelType w:val="multilevel"/>
    <w:tmpl w:val="6B2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51C82"/>
    <w:multiLevelType w:val="hybridMultilevel"/>
    <w:tmpl w:val="A3DEF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C42DD"/>
    <w:multiLevelType w:val="multilevel"/>
    <w:tmpl w:val="A56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908E0"/>
    <w:multiLevelType w:val="multilevel"/>
    <w:tmpl w:val="41F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863AA"/>
    <w:multiLevelType w:val="hybridMultilevel"/>
    <w:tmpl w:val="AB9AE0B0"/>
    <w:lvl w:ilvl="0" w:tplc="752806C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5342C"/>
    <w:multiLevelType w:val="hybridMultilevel"/>
    <w:tmpl w:val="84147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124BEE"/>
    <w:multiLevelType w:val="multilevel"/>
    <w:tmpl w:val="4F16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A43DAC"/>
    <w:multiLevelType w:val="multilevel"/>
    <w:tmpl w:val="502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428882">
    <w:abstractNumId w:val="8"/>
  </w:num>
  <w:num w:numId="2" w16cid:durableId="1082675964">
    <w:abstractNumId w:val="6"/>
  </w:num>
  <w:num w:numId="3" w16cid:durableId="1520895564">
    <w:abstractNumId w:val="5"/>
  </w:num>
  <w:num w:numId="4" w16cid:durableId="1992294918">
    <w:abstractNumId w:val="4"/>
  </w:num>
  <w:num w:numId="5" w16cid:durableId="47996005">
    <w:abstractNumId w:val="7"/>
  </w:num>
  <w:num w:numId="6" w16cid:durableId="881134795">
    <w:abstractNumId w:val="3"/>
  </w:num>
  <w:num w:numId="7" w16cid:durableId="1629622993">
    <w:abstractNumId w:val="2"/>
  </w:num>
  <w:num w:numId="8" w16cid:durableId="155537149">
    <w:abstractNumId w:val="1"/>
  </w:num>
  <w:num w:numId="9" w16cid:durableId="1059476457">
    <w:abstractNumId w:val="0"/>
  </w:num>
  <w:num w:numId="10" w16cid:durableId="1859660033">
    <w:abstractNumId w:val="18"/>
  </w:num>
  <w:num w:numId="11" w16cid:durableId="1731229915">
    <w:abstractNumId w:val="13"/>
  </w:num>
  <w:num w:numId="12" w16cid:durableId="738291636">
    <w:abstractNumId w:val="17"/>
  </w:num>
  <w:num w:numId="13" w16cid:durableId="1786271485">
    <w:abstractNumId w:val="10"/>
  </w:num>
  <w:num w:numId="14" w16cid:durableId="976835611">
    <w:abstractNumId w:val="9"/>
  </w:num>
  <w:num w:numId="15" w16cid:durableId="156002085">
    <w:abstractNumId w:val="11"/>
  </w:num>
  <w:num w:numId="16" w16cid:durableId="1939480859">
    <w:abstractNumId w:val="16"/>
  </w:num>
  <w:num w:numId="17" w16cid:durableId="1536306918">
    <w:abstractNumId w:val="19"/>
  </w:num>
  <w:num w:numId="18" w16cid:durableId="498885666">
    <w:abstractNumId w:val="15"/>
  </w:num>
  <w:num w:numId="19" w16cid:durableId="1531069745">
    <w:abstractNumId w:val="14"/>
  </w:num>
  <w:num w:numId="20" w16cid:durableId="495650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4C"/>
    <w:rsid w:val="0006063C"/>
    <w:rsid w:val="00064C9F"/>
    <w:rsid w:val="00081C6D"/>
    <w:rsid w:val="000D4459"/>
    <w:rsid w:val="001052D7"/>
    <w:rsid w:val="0015074B"/>
    <w:rsid w:val="00155BBD"/>
    <w:rsid w:val="001F173B"/>
    <w:rsid w:val="00214BC0"/>
    <w:rsid w:val="00263D13"/>
    <w:rsid w:val="0029639D"/>
    <w:rsid w:val="002B3BCB"/>
    <w:rsid w:val="002B7935"/>
    <w:rsid w:val="002F1B5C"/>
    <w:rsid w:val="002F7AE6"/>
    <w:rsid w:val="00326F90"/>
    <w:rsid w:val="00390BD3"/>
    <w:rsid w:val="003B618C"/>
    <w:rsid w:val="00430535"/>
    <w:rsid w:val="00436B49"/>
    <w:rsid w:val="00437C1E"/>
    <w:rsid w:val="00443A5F"/>
    <w:rsid w:val="004C73DC"/>
    <w:rsid w:val="004D1766"/>
    <w:rsid w:val="004E5F4A"/>
    <w:rsid w:val="005568E0"/>
    <w:rsid w:val="00557FE3"/>
    <w:rsid w:val="00587766"/>
    <w:rsid w:val="00623BB1"/>
    <w:rsid w:val="006471D1"/>
    <w:rsid w:val="00655AE3"/>
    <w:rsid w:val="00672665"/>
    <w:rsid w:val="00674403"/>
    <w:rsid w:val="00686AF7"/>
    <w:rsid w:val="00686F0B"/>
    <w:rsid w:val="006D4F1C"/>
    <w:rsid w:val="006E06FA"/>
    <w:rsid w:val="00707277"/>
    <w:rsid w:val="007300FE"/>
    <w:rsid w:val="007445CD"/>
    <w:rsid w:val="00755A2F"/>
    <w:rsid w:val="00762C6C"/>
    <w:rsid w:val="007B678A"/>
    <w:rsid w:val="007D4A0F"/>
    <w:rsid w:val="007E4572"/>
    <w:rsid w:val="00827595"/>
    <w:rsid w:val="00847D7D"/>
    <w:rsid w:val="00876191"/>
    <w:rsid w:val="008A6FA0"/>
    <w:rsid w:val="008B5000"/>
    <w:rsid w:val="00926971"/>
    <w:rsid w:val="009A7423"/>
    <w:rsid w:val="00A37DAE"/>
    <w:rsid w:val="00A50495"/>
    <w:rsid w:val="00A718AF"/>
    <w:rsid w:val="00A81E36"/>
    <w:rsid w:val="00AA1D8D"/>
    <w:rsid w:val="00AA78A0"/>
    <w:rsid w:val="00AB1925"/>
    <w:rsid w:val="00AB5F2E"/>
    <w:rsid w:val="00AC1800"/>
    <w:rsid w:val="00AF70F8"/>
    <w:rsid w:val="00B46910"/>
    <w:rsid w:val="00B47730"/>
    <w:rsid w:val="00B94C1A"/>
    <w:rsid w:val="00C0040E"/>
    <w:rsid w:val="00C0555B"/>
    <w:rsid w:val="00C577A1"/>
    <w:rsid w:val="00CB0664"/>
    <w:rsid w:val="00CC4739"/>
    <w:rsid w:val="00D74AF4"/>
    <w:rsid w:val="00D8088F"/>
    <w:rsid w:val="00DE086F"/>
    <w:rsid w:val="00E2044F"/>
    <w:rsid w:val="00E40F5F"/>
    <w:rsid w:val="00EB74A5"/>
    <w:rsid w:val="00ED0C80"/>
    <w:rsid w:val="00F325AD"/>
    <w:rsid w:val="00F41CCA"/>
    <w:rsid w:val="00F66D58"/>
    <w:rsid w:val="00F71EF0"/>
    <w:rsid w:val="00FC693F"/>
    <w:rsid w:val="00FF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42309"/>
  <w14:defaultImageDpi w14:val="300"/>
  <w15:docId w15:val="{56784A96-8CD5-4A20-99BA-95F3A7D1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87766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AF70F8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AF70F8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AF70F8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AF70F8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AF70F8"/>
    <w:rPr>
      <w:b/>
      <w:bCs/>
      <w:sz w:val="20"/>
      <w:szCs w:val="20"/>
    </w:rPr>
  </w:style>
  <w:style w:type="character" w:styleId="affd">
    <w:name w:val="Hyperlink"/>
    <w:basedOn w:val="a2"/>
    <w:uiPriority w:val="99"/>
    <w:unhideWhenUsed/>
    <w:rsid w:val="004E5F4A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4E5F4A"/>
    <w:rPr>
      <w:color w:val="605E5C"/>
      <w:shd w:val="clear" w:color="auto" w:fill="E1DFDD"/>
    </w:rPr>
  </w:style>
  <w:style w:type="paragraph" w:styleId="affe">
    <w:name w:val="Normal (Web)"/>
    <w:basedOn w:val="a1"/>
    <w:uiPriority w:val="99"/>
    <w:semiHidden/>
    <w:unhideWhenUsed/>
    <w:rsid w:val="00AB19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1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A7A5B1-10DE-4260-8D80-5B4584188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1366</Words>
  <Characters>7789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Ларин</cp:lastModifiedBy>
  <cp:revision>26</cp:revision>
  <dcterms:created xsi:type="dcterms:W3CDTF">2025-12-06T00:36:00Z</dcterms:created>
  <dcterms:modified xsi:type="dcterms:W3CDTF">2026-05-10T08:45:00Z</dcterms:modified>
  <cp:category/>
</cp:coreProperties>
</file>